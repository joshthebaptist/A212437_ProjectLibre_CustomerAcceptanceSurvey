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 BREAKDOWN STRUCTURE (WBS)</w:t>
      </w:r>
    </w:p>
    <w:p>
      <w:pPr>
        <w:pStyle w:val="Heading1"/>
      </w:pPr>
      <w:r>
        <w:t>Customer Acceptance Survey for XYZ Company's New Product</w:t>
      </w:r>
    </w:p>
    <w:p>
      <w:pPr>
        <w:pStyle w:val="Heading1"/>
      </w:pPr>
      <w:r>
        <w:t>WBS Hierarchy</w:t>
      </w:r>
    </w:p>
    <w:p>
      <w:pPr>
        <w:pStyle w:val="Heading2"/>
      </w:pPr>
      <w:r>
        <w:t>(0) Project: Customer Acceptance Survey</w:t>
      </w:r>
    </w:p>
    <w:p>
      <w:r>
        <w:rPr>
          <w:i/>
          <w:sz w:val="20"/>
        </w:rPr>
        <w:t>**Main Deliverable:** Complete survey report with data analysis and management presentation</w:t>
      </w:r>
    </w:p>
    <w:p>
      <w:pPr>
        <w:pStyle w:val="Heading2"/>
      </w:pPr>
      <w:r>
        <w:t>1.0 PROJECT INITIATION</w:t>
      </w:r>
    </w:p>
    <w:p>
      <w:r>
        <w:rPr>
          <w:i/>
          <w:sz w:val="20"/>
        </w:rPr>
        <w:t>**Summary Task**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Identify project objectives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Objectives 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Identify stakeholders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Stakeholder register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Develop project charter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Project charter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**Milestone M1: Project Kickoff**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Approval to proceed</w:t>
            </w:r>
          </w:p>
        </w:tc>
      </w:tr>
    </w:tbl>
    <w:p/>
    <w:p>
      <w:pPr>
        <w:pStyle w:val="Heading2"/>
      </w:pPr>
      <w:r>
        <w:t>2.0 PROJECT PLANNING</w:t>
      </w:r>
    </w:p>
    <w:p>
      <w:r>
        <w:rPr>
          <w:i/>
          <w:sz w:val="20"/>
        </w:rPr>
        <w:t>**Summary Task**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Develop project scope statement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Scope statement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Create Work Breakdown Structure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WBS 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Develop project schedule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Gantt chart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Plan budget and resources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Budget plan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**Milestone M2: Planning Complete**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Approved plans</w:t>
            </w:r>
          </w:p>
        </w:tc>
      </w:tr>
    </w:tbl>
    <w:p/>
    <w:p>
      <w:pPr>
        <w:pStyle w:val="Heading2"/>
      </w:pPr>
      <w:r>
        <w:t>3.0 SURVEY DESIGN</w:t>
      </w:r>
    </w:p>
    <w:p>
      <w:r>
        <w:rPr>
          <w:i/>
          <w:sz w:val="20"/>
        </w:rPr>
        <w:t>**Summary Task**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Review literature on product acceptance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Literature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Identify research questions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Research questions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Design questionnaire structure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Draft questionnaire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Develop survey questions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Questionnaire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Validate questionnaire (pilot test)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Validated questionnaire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Finalize survey instrument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Final questionnaire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3.7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**Milestone M3: Questionnaire Completed**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Final questionnaire</w:t>
            </w:r>
          </w:p>
        </w:tc>
      </w:tr>
    </w:tbl>
    <w:p/>
    <w:p>
      <w:pPr>
        <w:pStyle w:val="Heading2"/>
      </w:pPr>
      <w:r>
        <w:t>4.0 LOCATION PREPARATION</w:t>
      </w:r>
    </w:p>
    <w:p>
      <w:r>
        <w:rPr>
          <w:i/>
          <w:sz w:val="20"/>
        </w:rPr>
        <w:t>**Summary Task**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Identify survey locations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Location list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Contact mall management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Contact records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Prepare permission letters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Permission letters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Submit permission requests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Submission receipts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Obtain location approvals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7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Approved permissions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4.6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**Milestone M4: Locations Secured**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All approvals obtained</w:t>
            </w:r>
          </w:p>
        </w:tc>
      </w:tr>
    </w:tbl>
    <w:p/>
    <w:p>
      <w:pPr>
        <w:pStyle w:val="Heading2"/>
      </w:pPr>
      <w:r>
        <w:t>5.0 SURVEY TEAM PREPARATION</w:t>
      </w:r>
    </w:p>
    <w:p>
      <w:r>
        <w:rPr>
          <w:i/>
          <w:sz w:val="20"/>
        </w:rPr>
        <w:t>**Summary Task**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Recruit survey team members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4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Team roster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Develop training materials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Training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Conduct team training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Trained team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Prepare survey equipment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Equipment checklist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**Milestone M5: Team Ready**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Trained and equipped team</w:t>
            </w:r>
          </w:p>
        </w:tc>
      </w:tr>
    </w:tbl>
    <w:p/>
    <w:p>
      <w:pPr>
        <w:pStyle w:val="Heading2"/>
      </w:pPr>
      <w:r>
        <w:t>6.0 FIELD SURVEY EXECUTION</w:t>
      </w:r>
    </w:p>
    <w:p>
      <w:r>
        <w:rPr>
          <w:i/>
          <w:sz w:val="20"/>
        </w:rPr>
        <w:t>**Summary Task**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Conduct survey at Jaya Jusco (1 Utama)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100+ responses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Conduct survey at AEON Mall Shah Alam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100+ responses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Conduct survey at Bangsar Shopping Center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100+ responses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Conduct survey at Pavilion KL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100+ responses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Conduct survey at Suria KLCC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100+ responses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6.6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Quality check on collected data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Validated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6.7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Compile survey data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Compiled dataset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6.8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**Milestone M6: Survey Completed**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500+ valid responses</w:t>
            </w:r>
          </w:p>
        </w:tc>
      </w:tr>
    </w:tbl>
    <w:p/>
    <w:p>
      <w:pPr>
        <w:pStyle w:val="Heading2"/>
      </w:pPr>
      <w:r>
        <w:t>7.0 DATA ANALYSIS</w:t>
      </w:r>
    </w:p>
    <w:p>
      <w:r>
        <w:rPr>
          <w:i/>
          <w:sz w:val="20"/>
        </w:rPr>
        <w:t>**Summary Task**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7.1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Clean and prepare data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Clean dataset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7.2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Perform descriptive statistics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Statistical summary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7.3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Conduct cross-tabulation analysis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Cross-tab results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Analyze customer acceptance levels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3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Acceptance analysis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7.5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Compare results across locations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Location comparison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7.6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**Milestone M7: Analysis Completed**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Analysis report</w:t>
            </w:r>
          </w:p>
        </w:tc>
      </w:tr>
    </w:tbl>
    <w:p/>
    <w:p>
      <w:pPr>
        <w:pStyle w:val="Heading2"/>
      </w:pPr>
      <w:r>
        <w:t>8.0 REPORT WRITING</w:t>
      </w:r>
    </w:p>
    <w:p>
      <w:r>
        <w:rPr>
          <w:i/>
          <w:sz w:val="20"/>
        </w:rPr>
        <w:t>**Summary Task**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Write introduction and background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Chapter 1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Write methodology section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Chapter 2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Write findings and analysis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Chapter 3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Write conclusions and recommendations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Chapter 4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Compile final report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Complete 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8.6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Review and edit report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Final report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8.7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**Milestone M8: Report Submitted**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Approved report</w:t>
            </w:r>
          </w:p>
        </w:tc>
      </w:tr>
    </w:tbl>
    <w:p/>
    <w:p>
      <w:pPr>
        <w:pStyle w:val="Heading2"/>
      </w:pPr>
      <w:r>
        <w:t>9.0 PRESENTATION AND CLOSURE</w:t>
      </w:r>
    </w:p>
    <w:p>
      <w:r>
        <w:rPr>
          <w:i/>
          <w:sz w:val="20"/>
        </w:rPr>
        <w:t>**Summary Task**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WBS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Deliverable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9.1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Design presentation slides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Presentation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9.2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Prepare presentation notes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Speaker 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9.3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Practice presentation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2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Rehearsed presentation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9.4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Deliver management presentation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Presentation delivery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9.5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Archive project documents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Archived files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9.6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Conduct lessons learned review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1 day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Lessons learned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9.7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**Milestone M9: Project Closure**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0 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000000"/>
                <w:sz w:val="20"/>
              </w:rPr>
              <w:t>Project closed</w:t>
            </w:r>
          </w:p>
        </w:tc>
      </w:tr>
    </w:tbl>
    <w:p/>
    <w:p>
      <w:pPr>
        <w:pStyle w:val="Heading1"/>
      </w:pPr>
      <w:r>
        <w:t>WBS Diagram</w:t>
      </w:r>
    </w:p>
    <w:p>
      <w:r>
        <w:rPr>
          <w:rFonts w:ascii="Consolas" w:hAnsi="Consolas"/>
        </w:rPr>
        <w:t>(0) Customer Acceptance Survey</w:t>
        <w:br/>
        <w:t>│</w:t>
        <w:br/>
        <w:t>├── 1.0 Project Initiation</w:t>
        <w:br/>
        <w:t>│   ├── 1.1 Identify project objectives</w:t>
        <w:br/>
        <w:t>│   ├── 1.2 Identify stakeholders</w:t>
        <w:br/>
        <w:t>│   ├── 1.3 Develop project charter</w:t>
        <w:br/>
        <w:t>│   └── 1.4 Milestone M1</w:t>
        <w:br/>
        <w:t>│</w:t>
        <w:br/>
        <w:t>├── 2.0 Project Planning</w:t>
        <w:br/>
        <w:t>│   ├── 2.1 Develop scope statement</w:t>
        <w:br/>
        <w:t>│   ├── 2.2 Create WBS</w:t>
        <w:br/>
        <w:t>│   ├── 2.3 Develop schedule</w:t>
        <w:br/>
        <w:t>│   ├── 2.4 Plan budget</w:t>
        <w:br/>
        <w:t>│   └── 2.5 Milestone M2</w:t>
        <w:br/>
        <w:t>│</w:t>
        <w:br/>
        <w:t>├── 3.0 Survey Design</w:t>
        <w:br/>
        <w:t>│   ├── 3.1 Literature review</w:t>
        <w:br/>
        <w:t>│   ├── 3.2 Identify research questions</w:t>
        <w:br/>
        <w:t>│   ├── 3.3 Design questionnaire structure</w:t>
        <w:br/>
        <w:t>│   ├── 3.4 Develop survey questions</w:t>
        <w:br/>
        <w:t>│   ├── 3.5 Validate questionnaire</w:t>
        <w:br/>
        <w:t>│   ├── 3.6 Finalize instrument</w:t>
        <w:br/>
        <w:t>│   └── 3.7 Milestone M3</w:t>
        <w:br/>
        <w:t>│</w:t>
        <w:br/>
        <w:t>├── 4.0 Location Preparation</w:t>
        <w:br/>
        <w:t>│   ├── 4.1 Identify locations</w:t>
        <w:br/>
        <w:t>│   ├── 4.2 Contact mall management</w:t>
        <w:br/>
        <w:t>│   ├── 4.3 Prepare permission letters</w:t>
        <w:br/>
        <w:t>│   ├── 4.4 Submit requests</w:t>
        <w:br/>
        <w:t>│   ├── 4.5 Obtain approvals</w:t>
        <w:br/>
        <w:t>│   └── 4.6 Milestone M4</w:t>
        <w:br/>
        <w:t>│</w:t>
        <w:br/>
        <w:t>├── 5.0 Team Preparation</w:t>
        <w:br/>
        <w:t>│   ├── 5.1 Recruit team</w:t>
        <w:br/>
        <w:t>│   ├── 5.2 Develop training materials</w:t>
        <w:br/>
        <w:t>│   ├── 5.3 Conduct training</w:t>
        <w:br/>
        <w:t>│   ├── 5.4 Prepare equipment</w:t>
        <w:br/>
        <w:t>│   └── 5.5 Milestone M5</w:t>
        <w:br/>
        <w:t>│</w:t>
        <w:br/>
        <w:t>├── 6.0 Field Survey Execution</w:t>
        <w:br/>
        <w:t>│   ├── 6.1 Jaya Jusco survey</w:t>
        <w:br/>
        <w:t>│   ├── 6.2 AEON Mall survey</w:t>
        <w:br/>
        <w:t>│   ├── 6.3 Bangsar survey</w:t>
        <w:br/>
        <w:t>│   ├── 6.4 Pavilion survey</w:t>
        <w:br/>
        <w:t>│   ├── 6.5 KLCC survey</w:t>
        <w:br/>
        <w:t>│   ├── 6.6 Quality check</w:t>
        <w:br/>
        <w:t>│   ├── 6.7 Compile data</w:t>
        <w:br/>
        <w:t>│   └── 6.8 Milestone M6</w:t>
        <w:br/>
        <w:t>│</w:t>
        <w:br/>
        <w:t>├── 7.0 Data Analysis</w:t>
        <w:br/>
        <w:t>│   ├── 7.1 Clean data</w:t>
        <w:br/>
        <w:t>│   ├── 7.2 Descriptive statistics</w:t>
        <w:br/>
        <w:t>│   ├── 7.3 Cross-tabulation</w:t>
        <w:br/>
        <w:t>│   ├── 7.4 Acceptance analysis</w:t>
        <w:br/>
        <w:t>│   ├── 7.5 Location comparison</w:t>
        <w:br/>
        <w:t>│   └── 7.6 Milestone M7</w:t>
        <w:br/>
        <w:t>│</w:t>
        <w:br/>
        <w:t>├── 8.0 Report Writing</w:t>
        <w:br/>
        <w:t>│   ├── 8.1 Introduction</w:t>
        <w:br/>
        <w:t>│   ├── 8.2 Methodology</w:t>
        <w:br/>
        <w:t>│   ├── 8.3 Findings</w:t>
        <w:br/>
        <w:t>│   ├── 8.4 Conclusions</w:t>
        <w:br/>
        <w:t>│   ├── 8.5 Compile report</w:t>
        <w:br/>
        <w:t>│   ├── 8.6 Review</w:t>
        <w:br/>
        <w:t>│   └── 8.7 Milestone M8</w:t>
        <w:br/>
        <w:t>│</w:t>
        <w:br/>
        <w:t>└── 9.0 Presentation and Closure</w:t>
        <w:br/>
        <w:t xml:space="preserve">    ├── 9.1 Design slides</w:t>
        <w:br/>
        <w:t xml:space="preserve">    ├── 9.2 Prepare notes</w:t>
        <w:br/>
        <w:t xml:space="preserve">    ├── 9.3 Practice</w:t>
        <w:br/>
        <w:t xml:space="preserve">    ├── 9.4 Deliver presentation</w:t>
        <w:br/>
        <w:t xml:space="preserve">    ├── 9.5 Archive documents</w:t>
        <w:br/>
        <w:t xml:space="preserve">    ├── 9.6 Lessons learned</w:t>
        <w:br/>
        <w:t xml:space="preserve">    └── 9.7 Milestone M9</w:t>
      </w:r>
    </w:p>
    <w:p>
      <w:r/>
      <w:r>
        <w:rPr>
          <w:b/>
        </w:rPr>
        <w:t>Work Packages Summary:</w:t>
      </w:r>
      <w:r/>
    </w:p>
    <w:p>
      <w:pPr>
        <w:pStyle w:val="ListBullet"/>
      </w:pPr>
      <w:r>
        <w:t>Total Major Deliverables: 9</w:t>
      </w:r>
    </w:p>
    <w:p>
      <w:pPr>
        <w:pStyle w:val="ListBullet"/>
      </w:pPr>
      <w:r>
        <w:t>Total Sub-deliverables: 47</w:t>
      </w:r>
    </w:p>
    <w:p>
      <w:pPr>
        <w:pStyle w:val="ListBullet"/>
      </w:pPr>
      <w:r>
        <w:t>Total Milestones: 9</w:t>
      </w:r>
    </w:p>
    <w:p>
      <w:pPr>
        <w:pStyle w:val="ListBullet"/>
      </w:pPr>
      <w:r>
        <w:t>Project Duration: 1 June - 28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