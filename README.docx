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LMRR 1522 Project Package</w:t>
      </w:r>
    </w:p>
    <w:p>
      <w:pPr>
        <w:pStyle w:val="Heading1"/>
      </w:pPr>
      <w:r>
        <w:t>Customer Acceptance Survey for XYZ Company's New Product</w:t>
      </w:r>
    </w:p>
    <w:p>
      <w:pPr>
        <w:pStyle w:val="Heading1"/>
      </w:pPr>
      <w:r>
        <w:t>📁 FILES INCLUDED</w:t>
      </w:r>
    </w:p>
    <w:p>
      <w:pPr>
        <w:pStyle w:val="Heading2"/>
      </w:pPr>
      <w:r>
        <w:t>1. Project_Scope_Statement.md</w:t>
      </w:r>
    </w:p>
    <w:p>
      <w:pPr>
        <w:pStyle w:val="ListBullet"/>
      </w:pPr>
      <w:r>
        <w:t>Complete project scope statement</w:t>
      </w:r>
    </w:p>
    <w:p>
      <w:pPr>
        <w:pStyle w:val="ListBullet"/>
      </w:pPr>
      <w:r>
        <w:t>Follows PMBOK scope checklist method</w:t>
      </w:r>
    </w:p>
    <w:p>
      <w:pPr>
        <w:pStyle w:val="ListBullet"/>
      </w:pPr>
      <w:r>
        <w:t>Includes SMART objectives</w:t>
      </w:r>
    </w:p>
    <w:p>
      <w:pPr>
        <w:pStyle w:val="ListBullet"/>
      </w:pPr>
      <w:r>
        <w:t>Contains deliverables, milestones, limits, and acceptance criteria</w:t>
      </w:r>
    </w:p>
    <w:p>
      <w:pPr>
        <w:pStyle w:val="Heading2"/>
      </w:pPr>
      <w:r>
        <w:t>2. WBS.md</w:t>
      </w:r>
    </w:p>
    <w:p>
      <w:pPr>
        <w:pStyle w:val="ListBullet"/>
      </w:pPr>
      <w:r>
        <w:t>Work Breakdown Structure document</w:t>
      </w:r>
    </w:p>
    <w:p>
      <w:pPr>
        <w:pStyle w:val="ListBullet"/>
      </w:pPr>
      <w:r>
        <w:t>9 major phases with 55 work packages</w:t>
      </w:r>
    </w:p>
    <w:p>
      <w:pPr>
        <w:pStyle w:val="ListBullet"/>
      </w:pPr>
      <w:r>
        <w:t>Hierarchical decomposition of project work</w:t>
      </w:r>
    </w:p>
    <w:p>
      <w:pPr>
        <w:pStyle w:val="ListBullet"/>
      </w:pPr>
      <w:r>
        <w:t>Includes duration estimates for each task</w:t>
      </w:r>
    </w:p>
    <w:p>
      <w:pPr>
        <w:pStyle w:val="Heading2"/>
      </w:pPr>
      <w:r>
        <w:t>3. Customer_Acceptance_Survey.pod</w:t>
      </w:r>
    </w:p>
    <w:p>
      <w:pPr>
        <w:pStyle w:val="ListBullet"/>
      </w:pPr>
      <w:r>
        <w:t>ProjectLibre project file (Gantt chart)</w:t>
      </w:r>
    </w:p>
    <w:p>
      <w:pPr>
        <w:pStyle w:val="ListBullet"/>
      </w:pPr>
      <w:r>
        <w:t>Contains all tasks with durations and dependencies</w:t>
      </w:r>
    </w:p>
    <w:p>
      <w:pPr>
        <w:pStyle w:val="ListBullet"/>
      </w:pPr>
      <w:r>
        <w:t>Includes resource assignments</w:t>
      </w:r>
    </w:p>
    <w:p>
      <w:pPr>
        <w:pStyle w:val="ListBullet"/>
      </w:pPr>
      <w:r>
        <w:t>**Open with ProjectLibre** to view the Gantt chart</w:t>
      </w:r>
    </w:p>
    <w:p>
      <w:pPr>
        <w:pStyle w:val="Heading2"/>
      </w:pPr>
      <w:r>
        <w:t>4. Project_Report.md</w:t>
      </w:r>
    </w:p>
    <w:p>
      <w:pPr>
        <w:pStyle w:val="ListBullet"/>
      </w:pPr>
      <w:r>
        <w:t>Full project report following academic standards</w:t>
      </w:r>
    </w:p>
    <w:p>
      <w:pPr>
        <w:pStyle w:val="ListBullet"/>
      </w:pPr>
      <w:r>
        <w:t>Includes all required sections</w:t>
      </w:r>
    </w:p>
    <w:p>
      <w:pPr>
        <w:pStyle w:val="ListBullet"/>
      </w:pPr>
      <w:r>
        <w:t>References PMBOK Guide and other sources</w:t>
      </w:r>
    </w:p>
    <w:p>
      <w:pPr>
        <w:pStyle w:val="ListBullet"/>
      </w:pPr>
      <w:r>
        <w:t>Ready to convert to PDF for submission</w:t>
      </w:r>
    </w:p>
    <w:p>
      <w:pPr>
        <w:pStyle w:val="Heading2"/>
      </w:pPr>
      <w:r>
        <w:t>5. YouTube_Presentation_Script.md</w:t>
      </w:r>
    </w:p>
    <w:p>
      <w:pPr>
        <w:pStyle w:val="ListBullet"/>
      </w:pPr>
      <w:r>
        <w:t>10-minute presentation script</w:t>
      </w:r>
    </w:p>
    <w:p>
      <w:pPr>
        <w:pStyle w:val="ListBullet"/>
      </w:pPr>
      <w:r>
        <w:t>Structured for 12 slides</w:t>
      </w:r>
    </w:p>
    <w:p>
      <w:pPr>
        <w:pStyle w:val="ListBullet"/>
      </w:pPr>
      <w:r>
        <w:t>Includes timing breakdown</w:t>
      </w:r>
    </w:p>
    <w:p>
      <w:pPr>
        <w:pStyle w:val="ListBullet"/>
      </w:pPr>
      <w:r>
        <w:t>Contains recording tips and visual requirements</w:t>
      </w:r>
    </w:p>
    <w:p>
      <w:pPr>
        <w:pStyle w:val="Heading1"/>
      </w:pPr>
      <w:r>
        <w:t>📋 SUBMISSION CHECKLIST</w:t>
      </w:r>
    </w:p>
    <w:p>
      <w:pPr>
        <w:pStyle w:val="ListBullet"/>
      </w:pPr>
      <w:r>
        <w:t>[ ] Project Report (converted to PDF)</w:t>
      </w:r>
    </w:p>
    <w:p>
      <w:pPr>
        <w:pStyle w:val="ListBullet"/>
      </w:pPr>
      <w:r>
        <w:t>[ ] ProjectLibre .pod file</w:t>
      </w:r>
    </w:p>
    <w:p>
      <w:pPr>
        <w:pStyle w:val="ListBullet"/>
      </w:pPr>
      <w:r>
        <w:t>[ ] YouTube video link (included in report)</w:t>
      </w:r>
    </w:p>
    <w:p>
      <w:pPr>
        <w:pStyle w:val="ListBullet"/>
      </w:pPr>
      <w:r>
        <w:t>[ ] Any additional documents as required</w:t>
      </w:r>
    </w:p>
    <w:p>
      <w:pPr>
        <w:pStyle w:val="Heading1"/>
      </w:pPr>
      <w:r>
        <w:t>🎯 PROJECT HIGHLIGHTS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Project Duration</w:t>
            </w:r>
          </w:p>
        </w:tc>
        <w:tc>
          <w:tcPr>
            <w:tcW w:type="dxa" w:w="4320"/>
          </w:tcPr>
          <w:p>
            <w:r>
              <w:t>4 months (1 June - 30 September 2026)</w:t>
            </w:r>
          </w:p>
        </w:tc>
      </w:tr>
      <w:tr>
        <w:tc>
          <w:tcPr>
            <w:tcW w:type="dxa" w:w="4320"/>
          </w:tcPr>
          <w:p>
            <w:r>
              <w:t>Survey Locations</w:t>
            </w:r>
          </w:p>
        </w:tc>
        <w:tc>
          <w:tcPr>
            <w:tcW w:type="dxa" w:w="4320"/>
          </w:tcPr>
          <w:p>
            <w:r>
              <w:t>5 shopping malls in KL</w:t>
            </w:r>
          </w:p>
        </w:tc>
      </w:tr>
      <w:tr>
        <w:tc>
          <w:tcPr>
            <w:tcW w:type="dxa" w:w="4320"/>
          </w:tcPr>
          <w:p>
            <w:r>
              <w:t>Target Responses</w:t>
            </w:r>
          </w:p>
        </w:tc>
        <w:tc>
          <w:tcPr>
            <w:tcW w:type="dxa" w:w="4320"/>
          </w:tcPr>
          <w:p>
            <w:r>
              <w:t>500+ valid questionnaires</w:t>
            </w:r>
          </w:p>
        </w:tc>
      </w:tr>
      <w:tr>
        <w:tc>
          <w:tcPr>
            <w:tcW w:type="dxa" w:w="4320"/>
          </w:tcPr>
          <w:p>
            <w:r>
              <w:t>WBS Work Packages</w:t>
            </w:r>
          </w:p>
        </w:tc>
        <w:tc>
          <w:tcPr>
            <w:tcW w:type="dxa" w:w="4320"/>
          </w:tcPr>
          <w:p>
            <w:r>
              <w:t>55 tasks</w:t>
            </w:r>
          </w:p>
        </w:tc>
      </w:tr>
      <w:tr>
        <w:tc>
          <w:tcPr>
            <w:tcW w:type="dxa" w:w="4320"/>
          </w:tcPr>
          <w:p>
            <w:r>
              <w:t>Milestones</w:t>
            </w:r>
          </w:p>
        </w:tc>
        <w:tc>
          <w:tcPr>
            <w:tcW w:type="dxa" w:w="4320"/>
          </w:tcPr>
          <w:p>
            <w:r>
              <w:t>9 key milestones</w:t>
            </w:r>
          </w:p>
        </w:tc>
      </w:tr>
      <w:tr>
        <w:tc>
          <w:tcPr>
            <w:tcW w:type="dxa" w:w="4320"/>
          </w:tcPr>
          <w:p>
            <w:r>
              <w:t>Resources</w:t>
            </w:r>
          </w:p>
        </w:tc>
        <w:tc>
          <w:tcPr>
            <w:tcW w:type="dxa" w:w="4320"/>
          </w:tcPr>
          <w:p>
            <w:r>
              <w:t>7 human resources + materials</w:t>
            </w:r>
          </w:p>
        </w:tc>
      </w:tr>
    </w:tbl>
    <w:p>
      <w:pPr>
        <w:pStyle w:val="Heading1"/>
      </w:pPr>
      <w:r>
        <w:t>📝 HOW TO USE</w:t>
      </w:r>
    </w:p>
    <w:p>
      <w:pPr>
        <w:pStyle w:val="ListNumber"/>
      </w:pPr>
      <w:r>
        <w:t>**For ProjectLibre:** Open `Customer_Acceptance_Survey.pod` in ProjectLibre</w:t>
      </w:r>
    </w:p>
    <w:p>
      <w:pPr>
        <w:pStyle w:val="ListNumber"/>
      </w:pPr>
      <w:r>
        <w:t>**For Report:** Convert `Project_Report.md` to PDF or Word</w:t>
      </w:r>
    </w:p>
    <w:p>
      <w:pPr>
        <w:pStyle w:val="ListNumber"/>
      </w:pPr>
      <w:r>
        <w:t>**For Presentation:** Follow `YouTube_Presentation_Script.md`</w:t>
      </w:r>
    </w:p>
    <w:p>
      <w:pPr>
        <w:pStyle w:val="Heading1"/>
      </w:pPr>
      <w:r>
        <w:t>⚠️ REMINDERS</w:t>
      </w:r>
    </w:p>
    <w:p>
      <w:pPr>
        <w:pStyle w:val="ListNumber"/>
      </w:pPr>
      <w:r>
        <w:t>Fill in your personal details (Name, Student ID) in all documents</w:t>
      </w:r>
    </w:p>
    <w:p>
      <w:pPr>
        <w:pStyle w:val="ListNumber"/>
      </w:pPr>
      <w:r>
        <w:t>Review and customize the content as needed</w:t>
      </w:r>
    </w:p>
    <w:p>
      <w:pPr>
        <w:pStyle w:val="ListNumber"/>
      </w:pPr>
      <w:r>
        <w:t>Record the YouTube presentation following the script</w:t>
      </w:r>
    </w:p>
    <w:p>
      <w:pPr>
        <w:pStyle w:val="ListNumber"/>
      </w:pPr>
      <w:r>
        <w:t>Submit all required files before the deadline</w:t>
      </w:r>
    </w:p>
    <w:p>
      <w:r>
        <w:t>**Course:** LMRR 1522 Perancangan Projek dan ProjectLibre</w:t>
      </w:r>
    </w:p>
    <w:p>
      <w:r>
        <w:t>**University:** Universiti Kebangsaan Malaysia</w:t>
      </w:r>
    </w:p>
    <w:p>
      <w:r>
        <w:t>**Lecturer:** Assoc. Prof. Ir. Dr. Abang Annuar Ehsan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