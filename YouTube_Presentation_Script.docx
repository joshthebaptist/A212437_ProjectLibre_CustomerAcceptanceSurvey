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YOUTUBE PRESENTATION SCRIPT</w:t>
      </w:r>
    </w:p>
    <w:p>
      <w:pPr>
        <w:pStyle w:val="Heading1"/>
      </w:pPr>
      <w:r>
        <w:rPr>
          <w:color w:val="000000"/>
        </w:rPr>
        <w:t>Customer Acceptance Survey for XYZ Company's New Product</w:t>
      </w:r>
    </w:p>
    <w:p>
      <w:r/>
      <w:r>
        <w:rPr>
          <w:b/>
        </w:rPr>
        <w:t>Duration:</w:t>
      </w:r>
      <w:r>
        <w:t xml:space="preserve"> 10 minutes</w:t>
      </w:r>
    </w:p>
    <w:p>
      <w:pPr>
        <w:pStyle w:val="Heading1"/>
      </w:pPr>
      <w:r>
        <w:rPr>
          <w:color w:val="000000"/>
        </w:rPr>
        <w:t>SLIDE 1: Title Slide (0:00 - 0:30)</w:t>
      </w:r>
    </w:p>
    <w:p>
      <w:r/>
      <w:r>
        <w:rPr>
          <w:b/>
        </w:rPr>
        <w:t>Script:</w:t>
      </w:r>
      <w:r/>
    </w:p>
    <w:p>
      <w:r>
        <w:t>"Assalamualaikum and good day. My name is [Your Name] with student ID [Your Student ID]. Today, I will be presenting my project for LMRR 1522 Perancangan Projek dan ProjectLibre course.</w:t>
      </w:r>
    </w:p>
    <w:p>
      <w:r>
        <w:t>The title of my project is 'Customer Acceptance Survey for XYZ Company's New Food/Drink Product'. This project involves planning and executing a comprehensive market research survey to understand consumer acceptance for XYZ Company's new product."</w:t>
      </w:r>
    </w:p>
    <w:p>
      <w:pPr>
        <w:pStyle w:val="Heading1"/>
      </w:pPr>
      <w:r>
        <w:rPr>
          <w:color w:val="000000"/>
        </w:rPr>
        <w:t>SLIDE 2: Project Background (0:30 - 1:30)</w:t>
      </w:r>
    </w:p>
    <w:p>
      <w:r/>
      <w:r>
        <w:rPr>
          <w:b/>
        </w:rPr>
        <w:t>Script:</w:t>
      </w:r>
      <w:r/>
    </w:p>
    <w:p>
      <w:r>
        <w:t>"Let me start with the project background. XYZ Company has successfully developed a new food/drink product that is currently in the testing phase and will be launched soon.</w:t>
      </w:r>
    </w:p>
    <w:p>
      <w:r>
        <w:t>Before launching the product, the company needs to understand consumer acceptance and preference for this new product compared to similar products currently available in the market.</w:t>
      </w:r>
    </w:p>
    <w:p>
      <w:r>
        <w:t>This is where our project comes in. We need to conduct a customer acceptance survey at strategic locations in Kuala Lumpur to gather valuable consumer feedback."</w:t>
      </w:r>
    </w:p>
    <w:p>
      <w:pPr>
        <w:pStyle w:val="Heading1"/>
      </w:pPr>
      <w:r>
        <w:rPr>
          <w:color w:val="000000"/>
        </w:rPr>
        <w:t>SLIDE 3: Project Objectives (1:30 - 2:30)</w:t>
      </w:r>
    </w:p>
    <w:p>
      <w:r/>
      <w:r>
        <w:rPr>
          <w:b/>
        </w:rPr>
        <w:t>Script:</w:t>
      </w:r>
      <w:r/>
    </w:p>
    <w:p>
      <w:r>
        <w:t>"The main objectives of this project are:</w:t>
      </w:r>
    </w:p>
    <w:p>
      <w:r>
        <w:t>First, to conduct a customer acceptance survey for XYZ Company's new product.</w:t>
      </w:r>
    </w:p>
    <w:p>
      <w:r>
        <w:t>Second, to collect feedback from consumers at 5 strategic shopping mall locations in Kuala Lumpur.</w:t>
      </w:r>
    </w:p>
    <w:p>
      <w:r>
        <w:t>Third, to analyze consumer preferences and acceptance levels.</w:t>
      </w:r>
    </w:p>
    <w:p>
      <w:r>
        <w:t>And finally, to provide recommendations to XYZ Company's management based on our findings.</w:t>
      </w:r>
    </w:p>
    <w:p>
      <w:r>
        <w:t>These objectives follow the SMART approach - they are Specific, Measurable, Achievable, Realistic, and Time-bounded."</w:t>
      </w:r>
    </w:p>
    <w:p>
      <w:pPr>
        <w:pStyle w:val="Heading1"/>
      </w:pPr>
      <w:r>
        <w:rPr>
          <w:color w:val="000000"/>
        </w:rPr>
        <w:t>SLIDE 4: Project Scope Statement (2:30 - 3:30)</w:t>
      </w:r>
    </w:p>
    <w:p>
      <w:r/>
      <w:r>
        <w:rPr>
          <w:b/>
        </w:rPr>
        <w:t>Script:</w:t>
      </w:r>
      <w:r/>
    </w:p>
    <w:p>
      <w:r>
        <w:t>"According to the PMBOK Guide, a project scope statement should include several key components. Let me explain how we developed our scope statement.</w:t>
      </w:r>
    </w:p>
    <w:p>
      <w:r>
        <w:t>We used the Scope Checklist method which includes:</w:t>
      </w:r>
    </w:p>
    <w:p>
      <w:pPr>
        <w:pStyle w:val="ListNumber"/>
      </w:pPr>
      <w:r>
        <w:t>Project Objective - clearly defined what we want to achieve</w:t>
      </w:r>
    </w:p>
    <w:p>
      <w:pPr>
        <w:pStyle w:val="ListNumber"/>
      </w:pPr>
      <w:r>
        <w:t>Deliverables - the specific outputs we need to produce</w:t>
      </w:r>
    </w:p>
    <w:p>
      <w:pPr>
        <w:pStyle w:val="ListNumber"/>
      </w:pPr>
      <w:r>
        <w:t>Milestones - key completion points in the project</w:t>
      </w:r>
    </w:p>
    <w:p>
      <w:pPr>
        <w:pStyle w:val="ListNumber"/>
      </w:pPr>
      <w:r>
        <w:t>Technical Requirements - the resources and capabilities needed</w:t>
      </w:r>
    </w:p>
    <w:p>
      <w:pPr>
        <w:pStyle w:val="ListNumber"/>
      </w:pPr>
      <w:r>
        <w:t>Limits and Exclusions - what is included and what is not</w:t>
      </w:r>
    </w:p>
    <w:p>
      <w:pPr>
        <w:pStyle w:val="ListNumber"/>
      </w:pPr>
      <w:r>
        <w:t>Acceptance Criteria - the conditions for project success</w:t>
      </w:r>
    </w:p>
    <w:p>
      <w:r>
        <w:t>For our project, the main deliverables include the questionnaire, survey data from 500+ respondents, data analysis report, and the final project report."</w:t>
      </w:r>
    </w:p>
    <w:p>
      <w:pPr>
        <w:pStyle w:val="Heading1"/>
      </w:pPr>
      <w:r>
        <w:rPr>
          <w:color w:val="000000"/>
        </w:rPr>
        <w:t>SLIDE 5: Work Breakdown Structure (3:30 - 4:30)</w:t>
      </w:r>
    </w:p>
    <w:p>
      <w:r/>
      <w:r>
        <w:rPr>
          <w:b/>
        </w:rPr>
        <w:t>Script:</w:t>
      </w:r>
      <w:r/>
    </w:p>
    <w:p>
      <w:r>
        <w:t>"The Work Breakdown Structure or WBS is created using the decomposition method. This means we break down the project into smaller, more manageable components.</w:t>
      </w:r>
    </w:p>
    <w:p>
      <w:r>
        <w:t>Our WBS has 9 main phases:</w:t>
      </w:r>
    </w:p>
    <w:p>
      <w:pPr>
        <w:pStyle w:val="ListNumber"/>
      </w:pPr>
      <w:r>
        <w:t>Project Initiation</w:t>
      </w:r>
    </w:p>
    <w:p>
      <w:pPr>
        <w:pStyle w:val="ListNumber"/>
      </w:pPr>
      <w:r>
        <w:t>Project Planning</w:t>
      </w:r>
    </w:p>
    <w:p>
      <w:pPr>
        <w:pStyle w:val="ListNumber"/>
      </w:pPr>
      <w:r>
        <w:t>Survey Design</w:t>
      </w:r>
    </w:p>
    <w:p>
      <w:pPr>
        <w:pStyle w:val="ListNumber"/>
      </w:pPr>
      <w:r>
        <w:t>Location Preparation</w:t>
      </w:r>
    </w:p>
    <w:p>
      <w:pPr>
        <w:pStyle w:val="ListNumber"/>
      </w:pPr>
      <w:r>
        <w:t>Team Preparation</w:t>
      </w:r>
    </w:p>
    <w:p>
      <w:pPr>
        <w:pStyle w:val="ListNumber"/>
      </w:pPr>
      <w:r>
        <w:t>Field Survey Execution</w:t>
      </w:r>
    </w:p>
    <w:p>
      <w:pPr>
        <w:pStyle w:val="ListNumber"/>
      </w:pPr>
      <w:r>
        <w:t>Data Analysis</w:t>
      </w:r>
    </w:p>
    <w:p>
      <w:pPr>
        <w:pStyle w:val="ListNumber"/>
      </w:pPr>
      <w:r>
        <w:t>Report Writing</w:t>
      </w:r>
    </w:p>
    <w:p>
      <w:pPr>
        <w:pStyle w:val="ListNumber"/>
      </w:pPr>
      <w:r>
        <w:t>Presentation and Closure</w:t>
      </w:r>
    </w:p>
    <w:p>
      <w:r>
        <w:t>Each phase is further broken down into sub-deliverables and work packages. In total, we have 55 work packages that represent the individual tasks needed to complete the project."</w:t>
      </w:r>
    </w:p>
    <w:p>
      <w:pPr>
        <w:pStyle w:val="Heading1"/>
      </w:pPr>
      <w:r>
        <w:rPr>
          <w:color w:val="000000"/>
        </w:rPr>
        <w:t>SLIDE 6: Gantt Chart Overview (4:30 - 5:30)</w:t>
      </w:r>
    </w:p>
    <w:p>
      <w:r/>
      <w:r>
        <w:rPr>
          <w:b/>
        </w:rPr>
        <w:t>Script:</w:t>
      </w:r>
      <w:r/>
    </w:p>
    <w:p>
      <w:r>
        <w:t>"Now let me show you the project schedule using ProjectLibre.</w:t>
      </w:r>
    </w:p>
    <w:p>
      <w:r>
        <w:t>The project spans from 1 June 2026 to 28 September 2026.</w:t>
      </w:r>
    </w:p>
    <w:p>
      <w:r>
        <w:t>Looking at the Gantt chart, we can see:</w:t>
      </w:r>
    </w:p>
    <w:p>
      <w:pPr>
        <w:pStyle w:val="ListBullet"/>
      </w:pPr>
      <w:r>
        <w:t>Summary Tasks representing the 9 major phases</w:t>
      </w:r>
    </w:p>
    <w:p>
      <w:pPr>
        <w:pStyle w:val="ListBullet"/>
      </w:pPr>
      <w:r>
        <w:t>Individual activities within each phase</w:t>
      </w:r>
    </w:p>
    <w:p>
      <w:pPr>
        <w:pStyle w:val="ListBullet"/>
      </w:pPr>
      <w:r>
        <w:t>Milestones marked as diamonds representing key completion points</w:t>
      </w:r>
    </w:p>
    <w:p>
      <w:pPr>
        <w:pStyle w:val="ListBullet"/>
      </w:pPr>
      <w:r>
        <w:t>Logical relationships showing how tasks depend on each other</w:t>
      </w:r>
    </w:p>
    <w:p>
      <w:r>
        <w:t>The project uses Finish-to-Start relationships, meaning a task must be completed before the next one can begin."</w:t>
      </w:r>
    </w:p>
    <w:p>
      <w:pPr>
        <w:pStyle w:val="Heading1"/>
      </w:pPr>
      <w:r>
        <w:rPr>
          <w:color w:val="000000"/>
        </w:rPr>
        <w:t>SLIDE 7: Project Timeline (5:30 - 6:30)</w:t>
      </w:r>
    </w:p>
    <w:p>
      <w:r/>
      <w:r>
        <w:rPr>
          <w:b/>
        </w:rPr>
        <w:t>Script:</w:t>
      </w:r>
      <w:r/>
    </w:p>
    <w:p>
      <w:r>
        <w:t>"Let me walk you through the project timeline:</w:t>
      </w:r>
    </w:p>
    <w:p>
      <w:r>
        <w:t>Phase 1 - Project Initiation: 1 June to 8 June (6 days)</w:t>
      </w:r>
    </w:p>
    <w:p>
      <w:r>
        <w:t>Phase 2 - Project Planning: 9 June to 19 June (9 days)</w:t>
      </w:r>
    </w:p>
    <w:p>
      <w:r>
        <w:t>Phase 3 - Survey Design: 22 June to 21 July (22 days, parallel with Phase 4)</w:t>
      </w:r>
    </w:p>
    <w:p>
      <w:r>
        <w:t>Phase 4 - Location Preparation: 22 June to 15 July (18 days, parallel with Phase 3)</w:t>
      </w:r>
    </w:p>
    <w:p>
      <w:r>
        <w:t>Phase 5 - Team Preparation: 16 July to 29 July (10 days)</w:t>
      </w:r>
    </w:p>
    <w:p>
      <w:r>
        <w:t>Phase 6 - Field Survey Execution: 30 July to 17 August (13 days)</w:t>
      </w:r>
    </w:p>
    <w:p>
      <w:r>
        <w:t>Phase 7 - Data Analysis: 18 August to 2 September (12 days)</w:t>
      </w:r>
    </w:p>
    <w:p>
      <w:r>
        <w:t>Phase 8 - Report Writing: 3 September to 16 September (10 days)</w:t>
      </w:r>
    </w:p>
    <w:p>
      <w:r>
        <w:t>Phase 9 - Presentation and Closure: 17 September to 28 September (8 days)</w:t>
      </w:r>
    </w:p>
    <w:p>
      <w:r>
        <w:t>As you can see, some phases run in parallel, which helps optimize the project duration."</w:t>
      </w:r>
    </w:p>
    <w:p>
      <w:pPr>
        <w:pStyle w:val="Heading1"/>
      </w:pPr>
      <w:r>
        <w:rPr>
          <w:color w:val="000000"/>
        </w:rPr>
        <w:t>SLIDE 8: Milestones (6:30 - 7:30)</w:t>
      </w:r>
    </w:p>
    <w:p>
      <w:r/>
      <w:r>
        <w:rPr>
          <w:b/>
        </w:rPr>
        <w:t>Script:</w:t>
      </w:r>
      <w:r/>
    </w:p>
    <w:p>
      <w:r>
        <w:t>"The project has 9 key milestones:</w:t>
      </w:r>
    </w:p>
    <w:p>
      <w:r>
        <w:t>M1 - Project Kickoff (8 June)</w:t>
      </w:r>
    </w:p>
    <w:p>
      <w:r>
        <w:t>M2 - Planning Complete (19 June)</w:t>
      </w:r>
    </w:p>
    <w:p>
      <w:r>
        <w:t>M3 - Questionnaire Completed (21 July)</w:t>
      </w:r>
    </w:p>
    <w:p>
      <w:r>
        <w:t>M4 - Locations Secured (15 July)</w:t>
      </w:r>
    </w:p>
    <w:p>
      <w:r>
        <w:t>M5 - Team Ready (29 July)</w:t>
      </w:r>
    </w:p>
    <w:p>
      <w:r>
        <w:t>M6 - Survey Completed (17 August)</w:t>
      </w:r>
    </w:p>
    <w:p>
      <w:r>
        <w:t>M7 - Analysis Completed (2 September)</w:t>
      </w:r>
    </w:p>
    <w:p>
      <w:r>
        <w:t>M8 - Report Submitted (16 September)</w:t>
      </w:r>
    </w:p>
    <w:p>
      <w:r>
        <w:t>M9 - Project Closure (28 September)</w:t>
      </w:r>
    </w:p>
    <w:p>
      <w:r>
        <w:t>These milestones serve as important control points to track project progress and ensure we stay on schedule."</w:t>
      </w:r>
    </w:p>
    <w:p>
      <w:pPr>
        <w:pStyle w:val="Heading1"/>
      </w:pPr>
      <w:r>
        <w:rPr>
          <w:color w:val="000000"/>
        </w:rPr>
        <w:t>SLIDE 9: Resource Allocation (7:30 - 8:30)</w:t>
      </w:r>
    </w:p>
    <w:p>
      <w:r/>
      <w:r>
        <w:rPr>
          <w:b/>
        </w:rPr>
        <w:t>Script:</w:t>
      </w:r>
      <w:r/>
    </w:p>
    <w:p>
      <w:r>
        <w:t>"The project requires several resources:</w:t>
      </w:r>
    </w:p>
    <w:p>
      <w:r>
        <w:t>Human Resources:</w:t>
      </w:r>
    </w:p>
    <w:p>
      <w:pPr>
        <w:pStyle w:val="ListBullet"/>
      </w:pPr>
      <w:r>
        <w:t>Project Manager - overall coordination</w:t>
      </w:r>
    </w:p>
    <w:p>
      <w:pPr>
        <w:pStyle w:val="ListBullet"/>
      </w:pPr>
      <w:r>
        <w:t>Survey Coordinator - survey operations</w:t>
      </w:r>
    </w:p>
    <w:p>
      <w:pPr>
        <w:pStyle w:val="ListBullet"/>
      </w:pPr>
      <w:r>
        <w:t>3 Survey Team Members - data collection</w:t>
      </w:r>
    </w:p>
    <w:p>
      <w:pPr>
        <w:pStyle w:val="ListBullet"/>
      </w:pPr>
      <w:r>
        <w:t>Data Analyst - statistical analysis</w:t>
      </w:r>
    </w:p>
    <w:p>
      <w:pPr>
        <w:pStyle w:val="ListBullet"/>
      </w:pPr>
      <w:r>
        <w:t>Report Writer - documentation</w:t>
      </w:r>
    </w:p>
    <w:p>
      <w:r>
        <w:t>Materials:</w:t>
      </w:r>
    </w:p>
    <w:p>
      <w:pPr>
        <w:pStyle w:val="ListBullet"/>
      </w:pPr>
      <w:r>
        <w:t>Questionnaire forms (500+ copies)</w:t>
      </w:r>
    </w:p>
    <w:p>
      <w:pPr>
        <w:pStyle w:val="ListBullet"/>
      </w:pPr>
      <w:r>
        <w:t>Pens for respondents</w:t>
      </w:r>
    </w:p>
    <w:p>
      <w:pPr>
        <w:pStyle w:val="ListBullet"/>
      </w:pPr>
      <w:r>
        <w:t>Clipboards for field work</w:t>
      </w:r>
    </w:p>
    <w:p>
      <w:r>
        <w:t>The resources are allocated based on the project phases, with more resources needed during the field survey execution phase."</w:t>
      </w:r>
    </w:p>
    <w:p>
      <w:pPr>
        <w:pStyle w:val="Heading1"/>
      </w:pPr>
      <w:r>
        <w:rPr>
          <w:color w:val="000000"/>
        </w:rPr>
        <w:t>SLIDE 10: Quality and Risk Management (8:30 - 9:15)</w:t>
      </w:r>
    </w:p>
    <w:p>
      <w:r/>
      <w:r>
        <w:rPr>
          <w:b/>
        </w:rPr>
        <w:t>Script:</w:t>
      </w:r>
      <w:r/>
    </w:p>
    <w:p>
      <w:r>
        <w:t>"Quality management is important for this project. We have defined:</w:t>
      </w:r>
    </w:p>
    <w:p>
      <w:r>
        <w:t>Quality Assurance - methods and processes to produce good outcomes</w:t>
      </w:r>
    </w:p>
    <w:p>
      <w:r>
        <w:t>Quality Control - monitoring performance and results</w:t>
      </w:r>
    </w:p>
    <w:p>
      <w:r>
        <w:t>For risk management, we identified potential risks such as:</w:t>
      </w:r>
    </w:p>
    <w:p>
      <w:pPr>
        <w:pStyle w:val="ListBullet"/>
      </w:pPr>
      <w:r>
        <w:t>Low response rates at certain locations</w:t>
      </w:r>
    </w:p>
    <w:p>
      <w:pPr>
        <w:pStyle w:val="ListBullet"/>
      </w:pPr>
      <w:r>
        <w:t>Weather conditions affecting field work</w:t>
      </w:r>
    </w:p>
    <w:p>
      <w:pPr>
        <w:pStyle w:val="ListBullet"/>
      </w:pPr>
      <w:r>
        <w:t>Delays in obtaining mall permissions</w:t>
      </w:r>
    </w:p>
    <w:p>
      <w:r>
        <w:t>For each risk, we developed response strategies including mitigation, avoidance, transfer, or acceptance."</w:t>
      </w:r>
    </w:p>
    <w:p>
      <w:pPr>
        <w:pStyle w:val="Heading1"/>
      </w:pPr>
      <w:r>
        <w:rPr>
          <w:color w:val="000000"/>
        </w:rPr>
        <w:t>SLIDE 11: Project Closure (9:15 - 9:45)</w:t>
      </w:r>
    </w:p>
    <w:p>
      <w:r/>
      <w:r>
        <w:rPr>
          <w:b/>
        </w:rPr>
        <w:t>Script:</w:t>
      </w:r>
      <w:r/>
    </w:p>
    <w:p>
      <w:r>
        <w:t>"The project will be closed through:</w:t>
      </w:r>
    </w:p>
    <w:p>
      <w:pPr>
        <w:pStyle w:val="ListNumber"/>
      </w:pPr>
      <w:r>
        <w:t>Final documentation and archiving</w:t>
      </w:r>
    </w:p>
    <w:p>
      <w:pPr>
        <w:pStyle w:val="ListNumber"/>
      </w:pPr>
      <w:r>
        <w:t>Lessons learned review</w:t>
      </w:r>
    </w:p>
    <w:p>
      <w:pPr>
        <w:pStyle w:val="ListNumber"/>
      </w:pPr>
      <w:r>
        <w:t>Management presentation delivery</w:t>
      </w:r>
    </w:p>
    <w:p>
      <w:pPr>
        <w:pStyle w:val="ListNumber"/>
      </w:pPr>
      <w:r>
        <w:t>Project closure approval</w:t>
      </w:r>
    </w:p>
    <w:p>
      <w:r>
        <w:t>This ensures all project deliverables are completed and the project is formally closed."</w:t>
      </w:r>
    </w:p>
    <w:p>
      <w:pPr>
        <w:pStyle w:val="Heading1"/>
      </w:pPr>
      <w:r>
        <w:rPr>
          <w:color w:val="000000"/>
        </w:rPr>
        <w:t>SLIDE 12: Conclusion (9:45 - 10:00)</w:t>
      </w:r>
    </w:p>
    <w:p>
      <w:r/>
      <w:r>
        <w:rPr>
          <w:b/>
        </w:rPr>
        <w:t>Script:</w:t>
      </w:r>
      <w:r/>
    </w:p>
    <w:p>
      <w:r>
        <w:t>"In conclusion, this project demonstrates the application of project management principles from the PMBOK Guide. We have developed a comprehensive project plan including scope statement, WBS, and Gantt chart using ProjectLibre.</w:t>
      </w:r>
    </w:p>
    <w:p>
      <w:r>
        <w:t>The project is designed to help XYZ Company understand consumer acceptance for their new product through systematic market research.</w:t>
      </w:r>
    </w:p>
    <w:p>
      <w:r>
        <w:t>Thank you for watching. If you have any questions, please feel free to ask."</w:t>
      </w:r>
    </w:p>
    <w:p>
      <w:pPr>
        <w:pStyle w:val="Heading1"/>
      </w:pPr>
      <w:r>
        <w:rPr>
          <w:color w:val="000000"/>
        </w:rPr>
        <w:t>RECORDING NOTES</w:t>
      </w:r>
    </w:p>
    <w:p>
      <w:pPr>
        <w:pStyle w:val="Heading2"/>
      </w:pPr>
      <w:r>
        <w:rPr>
          <w:color w:val="000000"/>
        </w:rPr>
        <w:t>Visual Requirements:</w:t>
      </w:r>
    </w:p>
    <w:p>
      <w:pPr>
        <w:pStyle w:val="ListNumber"/>
      </w:pPr>
      <w:r/>
      <w:r>
        <w:rPr>
          <w:b/>
        </w:rPr>
        <w:t>Slides:</w:t>
      </w:r>
      <w:r>
        <w:t xml:space="preserve"> Create PowerPoint slides with the following content:</w:t>
      </w:r>
    </w:p>
    <w:p>
      <w:r>
        <w:t xml:space="preserve">   - Title slide with project name and student information</w:t>
      </w:r>
    </w:p>
    <w:p>
      <w:r>
        <w:t xml:space="preserve">   - Project background and objectives</w:t>
      </w:r>
    </w:p>
    <w:p>
      <w:r>
        <w:t xml:space="preserve">   - Scope statement components</w:t>
      </w:r>
    </w:p>
    <w:p>
      <w:r>
        <w:t xml:space="preserve">   - WBS diagram</w:t>
      </w:r>
    </w:p>
    <w:p>
      <w:r>
        <w:t xml:space="preserve">   - Gantt chart from ProjectLibre</w:t>
      </w:r>
    </w:p>
    <w:p>
      <w:r>
        <w:t xml:space="preserve">   - Timeline visualization</w:t>
      </w:r>
    </w:p>
    <w:p>
      <w:r>
        <w:t xml:space="preserve">   - Milestones list</w:t>
      </w:r>
    </w:p>
    <w:p>
      <w:r>
        <w:t xml:space="preserve">   - Resource allocation</w:t>
      </w:r>
    </w:p>
    <w:p>
      <w:r>
        <w:t xml:space="preserve">   - Quality and risk management</w:t>
      </w:r>
    </w:p>
    <w:p>
      <w:r>
        <w:t xml:space="preserve">   - Project closure process</w:t>
      </w:r>
    </w:p>
    <w:p>
      <w:r>
        <w:t xml:space="preserve">   - Conclusion</w:t>
      </w:r>
    </w:p>
    <w:p>
      <w:pPr>
        <w:pStyle w:val="ListNumber"/>
      </w:pPr>
      <w:r/>
      <w:r>
        <w:rPr>
          <w:b/>
        </w:rPr>
        <w:t>ProjectLibre Screenshots:</w:t>
      </w:r>
      <w:r>
        <w:t xml:space="preserve"> Capture screenshots of:</w:t>
      </w:r>
    </w:p>
    <w:p>
      <w:r>
        <w:t xml:space="preserve">   - Gantt chart view</w:t>
      </w:r>
    </w:p>
    <w:p>
      <w:r>
        <w:t xml:space="preserve">   - Network diagram view</w:t>
      </w:r>
    </w:p>
    <w:p>
      <w:r>
        <w:t xml:space="preserve">   - WBS view</w:t>
      </w:r>
    </w:p>
    <w:p>
      <w:r>
        <w:t xml:space="preserve">   - Resource view</w:t>
      </w:r>
    </w:p>
    <w:p>
      <w:pPr>
        <w:pStyle w:val="ListNumber"/>
      </w:pPr>
      <w:r/>
      <w:r>
        <w:rPr>
          <w:b/>
        </w:rPr>
        <w:t>Screen Recording:</w:t>
      </w:r>
      <w:r>
        <w:t xml:space="preserve"> Consider using screen recording to show:</w:t>
      </w:r>
    </w:p>
    <w:p>
      <w:r>
        <w:t xml:space="preserve">   - Navigation through the ProjectLibre file</w:t>
      </w:r>
    </w:p>
    <w:p>
      <w:r>
        <w:t xml:space="preserve">   - Different views and features</w:t>
      </w:r>
    </w:p>
    <w:p>
      <w:pPr>
        <w:pStyle w:val="Heading2"/>
      </w:pPr>
      <w:r>
        <w:rPr>
          <w:color w:val="000000"/>
        </w:rPr>
        <w:t>Recording Tips:</w:t>
      </w:r>
    </w:p>
    <w:p>
      <w:pPr>
        <w:pStyle w:val="ListNumber"/>
      </w:pPr>
      <w:r>
        <w:t>Speak clearly and at a moderate pace</w:t>
      </w:r>
    </w:p>
    <w:p>
      <w:pPr>
        <w:pStyle w:val="ListNumber"/>
      </w:pPr>
      <w:r>
        <w:t>Use a quiet environment for recording</w:t>
      </w:r>
    </w:p>
    <w:p>
      <w:pPr>
        <w:pStyle w:val="ListNumber"/>
      </w:pPr>
      <w:r>
        <w:t>Maintain eye contact with the camera</w:t>
      </w:r>
    </w:p>
    <w:p>
      <w:pPr>
        <w:pStyle w:val="ListNumber"/>
      </w:pPr>
      <w:r>
        <w:t>Use a professional tone</w:t>
      </w:r>
    </w:p>
    <w:p>
      <w:pPr>
        <w:pStyle w:val="ListNumber"/>
      </w:pPr>
      <w:r>
        <w:t>Keep within the 10-minute time limit</w:t>
      </w:r>
    </w:p>
    <w:p>
      <w:pPr>
        <w:pStyle w:val="ListNumber"/>
      </w:pPr>
      <w:r>
        <w:t>Practice the presentation before recording</w:t>
      </w:r>
    </w:p>
    <w:p>
      <w:pPr>
        <w:pStyle w:val="Heading2"/>
      </w:pPr>
      <w:r>
        <w:rPr>
          <w:color w:val="000000"/>
        </w:rPr>
        <w:t>Video Upload:</w:t>
      </w:r>
    </w:p>
    <w:p>
      <w:pPr>
        <w:pStyle w:val="ListNumber"/>
      </w:pPr>
      <w:r>
        <w:t>Upload to YouTube as unlisted or public</w:t>
      </w:r>
    </w:p>
    <w:p>
      <w:pPr>
        <w:pStyle w:val="ListNumber"/>
      </w:pPr>
      <w:r>
        <w:t>Add appropriate title: "LMRR 1522 - Customer Acceptance Survey Project"</w:t>
      </w:r>
    </w:p>
    <w:p>
      <w:pPr>
        <w:pStyle w:val="ListNumber"/>
      </w:pPr>
      <w:r>
        <w:t>Add description with student name and ID</w:t>
      </w:r>
    </w:p>
    <w:p>
      <w:pPr>
        <w:pStyle w:val="ListNumber"/>
      </w:pPr>
      <w:r>
        <w:t>Copy the video link for the report</w:t>
      </w:r>
    </w:p>
    <w:p>
      <w:pPr>
        <w:pStyle w:val="Heading1"/>
      </w:pPr>
      <w:r>
        <w:rPr>
          <w:color w:val="000000"/>
        </w:rPr>
        <w:t>TIME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Start Time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End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Title Slide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Project Background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Project Objectives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Scope Statement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Gantt Chart Overview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Project Timeline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Milestones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Resource Allocation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8:30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Quality &amp; Risk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45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8:30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9:15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Project Closure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30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9:15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9:45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Conclusion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15 sec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9:45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10:00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**Total**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**10 min**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**0:00**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**10:00**</w:t>
            </w:r>
          </w:p>
        </w:tc>
      </w:tr>
    </w:tbl>
    <w:p/>
    <w:p>
      <w:r/>
      <w:r>
        <w:rPr>
          <w:b/>
        </w:rPr>
        <w:t>Script prepared by:</w:t>
      </w:r>
      <w:r>
        <w:t xml:space="preserve"> [Your Name]</w:t>
      </w:r>
    </w:p>
    <w:p>
      <w:r/>
      <w:r>
        <w:rPr>
          <w:b/>
        </w:rPr>
        <w:t>Date:</w:t>
      </w:r>
      <w:r>
        <w:t xml:space="preserve"> 28 September 2026</w:t>
      </w:r>
    </w:p>
    <w:p>
      <w:r/>
      <w:r>
        <w:rPr>
          <w:b/>
        </w:rPr>
        <w:t>Course:</w:t>
      </w:r>
      <w:r>
        <w:t xml:space="preserve"> LMRR 1522 Perancangan Projek dan ProjectLibre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