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pStyle w:val="Heading1"/>
      </w:pPr>
      <w:r>
        <w:t>Customer Acceptance Survey for XYZ Company's New Food/Drink Product</w:t>
      </w:r>
    </w:p>
    <w:p>
      <w:r>
        <w:t>**Course:** LMRR 1522 Perancangan Projek dan ProjectLibre</w:t>
      </w:r>
    </w:p>
    <w:p>
      <w:r>
        <w:t>**Semester:** Semester 2, Sesi 2024/2025</w:t>
      </w:r>
    </w:p>
    <w:p>
      <w:r>
        <w:t>**Student Name:** [Your Name]</w:t>
      </w:r>
    </w:p>
    <w:p>
      <w:r>
        <w:t>**Student ID:** [Your Student ID]</w:t>
      </w:r>
    </w:p>
    <w:p>
      <w:r>
        <w:t>**Programme:** [Your Programme]</w:t>
      </w:r>
    </w:p>
    <w:p>
      <w:r>
        <w:t>**Date:** 30 September 2026</w:t>
      </w:r>
    </w:p>
    <w:p>
      <w:pPr>
        <w:pStyle w:val="Heading1"/>
      </w:pPr>
      <w:r>
        <w:t>TABLE OF CONTENTS</w:t>
      </w:r>
    </w:p>
    <w:p>
      <w:pPr>
        <w:pStyle w:val="ListNumber"/>
      </w:pPr>
      <w:r>
        <w:t>[Introduction](#1-introduction)</w:t>
      </w:r>
    </w:p>
    <w:p>
      <w:pPr>
        <w:pStyle w:val="ListNumber"/>
      </w:pPr>
      <w:r>
        <w:t>[Project Scope Statement](#2-project-scope-statement)</w:t>
      </w:r>
    </w:p>
    <w:p>
      <w:pPr>
        <w:pStyle w:val="ListNumber"/>
      </w:pPr>
      <w:r>
        <w:t>[Work Breakdown Structure](#3-work-breakdown-structure)</w:t>
      </w:r>
    </w:p>
    <w:p>
      <w:pPr>
        <w:pStyle w:val="ListNumber"/>
      </w:pPr>
      <w:r>
        <w:t>[Project Schedule (Gantt Chart)](#4-project-schedule)</w:t>
      </w:r>
    </w:p>
    <w:p>
      <w:pPr>
        <w:pStyle w:val="ListNumber"/>
      </w:pPr>
      <w:r>
        <w:t>[Project Execution Plan](#5-project-execution-plan)</w:t>
      </w:r>
    </w:p>
    <w:p>
      <w:pPr>
        <w:pStyle w:val="ListNumber"/>
      </w:pPr>
      <w:r>
        <w:t>[Conclusion](#6-conclusion)</w:t>
      </w:r>
    </w:p>
    <w:p>
      <w:pPr>
        <w:pStyle w:val="ListNumber"/>
      </w:pPr>
      <w:r>
        <w:t>[References](#7-references)</w:t>
      </w:r>
    </w:p>
    <w:p>
      <w:pPr>
        <w:pStyle w:val="ListNumber"/>
      </w:pPr>
      <w:r>
        <w:t>[Appendices](#8-appendices)</w:t>
      </w:r>
    </w:p>
    <w:p>
      <w:pPr>
        <w:pStyle w:val="Heading1"/>
      </w:pPr>
      <w:r>
        <w:t>1. INTRODUCTION</w:t>
      </w:r>
    </w:p>
    <w:p>
      <w:pPr>
        <w:pStyle w:val="Heading2"/>
      </w:pPr>
      <w:r>
        <w:t>1.1 Background</w:t>
      </w:r>
    </w:p>
    <w:p>
      <w:r>
        <w:t>XYZ Company has successfully developed a new food/drink product that is currently in the testing phase and will be launched soon. As part of the market preparation strategy, the company needs to understand consumer acceptance and preference for this new product compared to similar products currently available in the market.</w:t>
      </w:r>
    </w:p>
    <w:p>
      <w:pPr>
        <w:pStyle w:val="Heading2"/>
      </w:pPr>
      <w:r>
        <w:t>1.2 Problem Statement</w:t>
      </w:r>
    </w:p>
    <w:p>
      <w:r>
        <w:t>Before launching the new product, XYZ Company requires comprehensive data on customer acceptance levels at strategic locations in Kuala Lumpur. Without proper market research, the company risks launching a product that may not meet consumer expectations or preferences.</w:t>
      </w:r>
    </w:p>
    <w:p>
      <w:pPr>
        <w:pStyle w:val="Heading2"/>
      </w:pPr>
      <w:r>
        <w:t>1.3 Project Objectives</w:t>
      </w:r>
    </w:p>
    <w:p>
      <w:r>
        <w:t>The main objectives of this project are:</w:t>
      </w:r>
    </w:p>
    <w:p>
      <w:pPr>
        <w:pStyle w:val="ListNumber"/>
      </w:pPr>
      <w:r>
        <w:t>To conduct a customer acceptance survey for XYZ Company's new product</w:t>
      </w:r>
    </w:p>
    <w:p>
      <w:pPr>
        <w:pStyle w:val="ListNumber"/>
      </w:pPr>
      <w:r>
        <w:t>To collect feedback from consumers at 5 strategic shopping mall locations in Kuala Lumpur</w:t>
      </w:r>
    </w:p>
    <w:p>
      <w:pPr>
        <w:pStyle w:val="ListNumber"/>
      </w:pPr>
      <w:r>
        <w:t>To analyze consumer preferences and acceptance levels</w:t>
      </w:r>
    </w:p>
    <w:p>
      <w:pPr>
        <w:pStyle w:val="ListNumber"/>
      </w:pPr>
      <w:r>
        <w:t>To provide recommendations to XYZ Company's management based on findings</w:t>
      </w:r>
    </w:p>
    <w:p>
      <w:pPr>
        <w:pStyle w:val="Heading2"/>
      </w:pPr>
      <w:r>
        <w:t>1.4 Project Scope</w:t>
      </w:r>
    </w:p>
    <w:p>
      <w:r>
        <w:t>This project involves planning and executing a customer acceptance survey using questionnaires at the following locations:</w:t>
      </w:r>
    </w:p>
    <w:p>
      <w:pPr>
        <w:pStyle w:val="ListNumber"/>
      </w:pPr>
      <w:r>
        <w:t>Jaya Jusco (1 Utama)</w:t>
      </w:r>
    </w:p>
    <w:p>
      <w:pPr>
        <w:pStyle w:val="ListNumber"/>
      </w:pPr>
      <w:r>
        <w:t>AEON Mall Shah Alam</w:t>
      </w:r>
    </w:p>
    <w:p>
      <w:pPr>
        <w:pStyle w:val="ListNumber"/>
      </w:pPr>
      <w:r>
        <w:t>Bangsar Shopping Center</w:t>
      </w:r>
    </w:p>
    <w:p>
      <w:pPr>
        <w:pStyle w:val="ListNumber"/>
      </w:pPr>
      <w:r>
        <w:t>Pavilion Kuala Lumpur</w:t>
      </w:r>
    </w:p>
    <w:p>
      <w:pPr>
        <w:pStyle w:val="ListNumber"/>
      </w:pPr>
      <w:r>
        <w:t>Suria KLCC</w:t>
      </w:r>
    </w:p>
    <w:p>
      <w:r>
        <w:t>The survey will be conducted over a period of 4 months, from 1 June 2026 to 30 September 2026.</w:t>
      </w:r>
    </w:p>
    <w:p>
      <w:pPr>
        <w:pStyle w:val="Heading1"/>
      </w:pPr>
      <w:r>
        <w:t>2. PROJECT SCOPE STATEMENT</w:t>
      </w:r>
    </w:p>
    <w:p>
      <w:pPr>
        <w:pStyle w:val="Heading2"/>
      </w:pPr>
      <w:r>
        <w:t>2.1 Scope Checklist</w:t>
      </w:r>
    </w:p>
    <w:p>
      <w:r>
        <w:t>Based on the Project Scope Management methodology from PMBOK Guide, the following checklist was used to develop the project scope statement:</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Component</w:t>
            </w:r>
          </w:p>
        </w:tc>
        <w:tc>
          <w:tcPr>
            <w:tcW w:type="dxa" w:w="2880"/>
          </w:tcPr>
          <w:p>
            <w:r>
              <w:t>Description</w:t>
            </w:r>
          </w:p>
        </w:tc>
      </w:tr>
      <w:tr>
        <w:tc>
          <w:tcPr>
            <w:tcW w:type="dxa" w:w="2880"/>
          </w:tcPr>
          <w:p>
            <w:r>
              <w:t>1</w:t>
            </w:r>
          </w:p>
        </w:tc>
        <w:tc>
          <w:tcPr>
            <w:tcW w:type="dxa" w:w="2880"/>
          </w:tcPr>
          <w:p>
            <w:r>
              <w:t>Project Objective</w:t>
            </w:r>
          </w:p>
        </w:tc>
        <w:tc>
          <w:tcPr>
            <w:tcW w:type="dxa" w:w="2880"/>
          </w:tcPr>
          <w:p>
            <w:r>
              <w:t>To conduct customer acceptance survey at 5 locations in KL</w:t>
            </w:r>
          </w:p>
        </w:tc>
      </w:tr>
      <w:tr>
        <w:tc>
          <w:tcPr>
            <w:tcW w:type="dxa" w:w="2880"/>
          </w:tcPr>
          <w:p>
            <w:r>
              <w:t>2</w:t>
            </w:r>
          </w:p>
        </w:tc>
        <w:tc>
          <w:tcPr>
            <w:tcW w:type="dxa" w:w="2880"/>
          </w:tcPr>
          <w:p>
            <w:r>
              <w:t>Deliverables</w:t>
            </w:r>
          </w:p>
        </w:tc>
        <w:tc>
          <w:tcPr>
            <w:tcW w:type="dxa" w:w="2880"/>
          </w:tcPr>
          <w:p>
            <w:r>
              <w:t>Questionnaire, survey data, analysis report, final report</w:t>
            </w:r>
          </w:p>
        </w:tc>
      </w:tr>
      <w:tr>
        <w:tc>
          <w:tcPr>
            <w:tcW w:type="dxa" w:w="2880"/>
          </w:tcPr>
          <w:p>
            <w:r>
              <w:t>3</w:t>
            </w:r>
          </w:p>
        </w:tc>
        <w:tc>
          <w:tcPr>
            <w:tcW w:type="dxa" w:w="2880"/>
          </w:tcPr>
          <w:p>
            <w:r>
              <w:t>Milestones</w:t>
            </w:r>
          </w:p>
        </w:tc>
        <w:tc>
          <w:tcPr>
            <w:tcW w:type="dxa" w:w="2880"/>
          </w:tcPr>
          <w:p>
            <w:r>
              <w:t>9 major milestones throughout the project</w:t>
            </w:r>
          </w:p>
        </w:tc>
      </w:tr>
      <w:tr>
        <w:tc>
          <w:tcPr>
            <w:tcW w:type="dxa" w:w="2880"/>
          </w:tcPr>
          <w:p>
            <w:r>
              <w:t>4</w:t>
            </w:r>
          </w:p>
        </w:tc>
        <w:tc>
          <w:tcPr>
            <w:tcW w:type="dxa" w:w="2880"/>
          </w:tcPr>
          <w:p>
            <w:r>
              <w:t>Technical Requirements</w:t>
            </w:r>
          </w:p>
        </w:tc>
        <w:tc>
          <w:tcPr>
            <w:tcW w:type="dxa" w:w="2880"/>
          </w:tcPr>
          <w:p>
            <w:r>
              <w:t>Survey questionnaire, minimum 500 responses</w:t>
            </w:r>
          </w:p>
        </w:tc>
      </w:tr>
      <w:tr>
        <w:tc>
          <w:tcPr>
            <w:tcW w:type="dxa" w:w="2880"/>
          </w:tcPr>
          <w:p>
            <w:r>
              <w:t>5</w:t>
            </w:r>
          </w:p>
        </w:tc>
        <w:tc>
          <w:tcPr>
            <w:tcW w:type="dxa" w:w="2880"/>
          </w:tcPr>
          <w:p>
            <w:r>
              <w:t>Limits and Exclusions</w:t>
            </w:r>
          </w:p>
        </w:tc>
        <w:tc>
          <w:tcPr>
            <w:tcW w:type="dxa" w:w="2880"/>
          </w:tcPr>
          <w:p>
            <w:r>
              <w:t>KL area only, 4-month duration, RM15,000 budget</w:t>
            </w:r>
          </w:p>
        </w:tc>
      </w:tr>
      <w:tr>
        <w:tc>
          <w:tcPr>
            <w:tcW w:type="dxa" w:w="2880"/>
          </w:tcPr>
          <w:p>
            <w:r>
              <w:t>6</w:t>
            </w:r>
          </w:p>
        </w:tc>
        <w:tc>
          <w:tcPr>
            <w:tcW w:type="dxa" w:w="2880"/>
          </w:tcPr>
          <w:p>
            <w:r>
              <w:t>Acceptance Criteria</w:t>
            </w:r>
          </w:p>
        </w:tc>
        <w:tc>
          <w:tcPr>
            <w:tcW w:type="dxa" w:w="2880"/>
          </w:tcPr>
          <w:p>
            <w:r>
              <w:t>Minimum 500 valid responses, all locations covered</w:t>
            </w:r>
          </w:p>
        </w:tc>
      </w:tr>
    </w:tbl>
    <w:p>
      <w:pPr>
        <w:pStyle w:val="Heading2"/>
      </w:pPr>
      <w:r>
        <w:t>2.2 Project Objectives (SMART)</w:t>
      </w:r>
    </w:p>
    <w:tbl>
      <w:tblPr>
        <w:tblStyle w:val="TableGrid"/>
        <w:tblW w:type="auto" w:w="0"/>
        <w:tblLook w:firstColumn="1" w:firstRow="1" w:lastColumn="0" w:lastRow="0" w:noHBand="0" w:noVBand="1" w:val="04A0"/>
      </w:tblPr>
      <w:tblGrid>
        <w:gridCol w:w="4320"/>
        <w:gridCol w:w="4320"/>
      </w:tblGrid>
      <w:tr>
        <w:tc>
          <w:tcPr>
            <w:tcW w:type="dxa" w:w="4320"/>
          </w:tcPr>
          <w:p>
            <w:r>
              <w:t>SMART Element</w:t>
            </w:r>
          </w:p>
        </w:tc>
        <w:tc>
          <w:tcPr>
            <w:tcW w:type="dxa" w:w="4320"/>
          </w:tcPr>
          <w:p>
            <w:r>
              <w:t>Application</w:t>
            </w:r>
          </w:p>
        </w:tc>
      </w:tr>
      <w:tr>
        <w:tc>
          <w:tcPr>
            <w:tcW w:type="dxa" w:w="4320"/>
          </w:tcPr>
          <w:p>
            <w:r>
              <w:t>Specific</w:t>
            </w:r>
          </w:p>
        </w:tc>
        <w:tc>
          <w:tcPr>
            <w:tcW w:type="dxa" w:w="4320"/>
          </w:tcPr>
          <w:p>
            <w:r>
              <w:t>Conduct customer acceptance survey using questionnaire</w:t>
            </w:r>
          </w:p>
        </w:tc>
      </w:tr>
      <w:tr>
        <w:tc>
          <w:tcPr>
            <w:tcW w:type="dxa" w:w="4320"/>
          </w:tcPr>
          <w:p>
            <w:r>
              <w:t>Measurable</w:t>
            </w:r>
          </w:p>
        </w:tc>
        <w:tc>
          <w:tcPr>
            <w:tcW w:type="dxa" w:w="4320"/>
          </w:tcPr>
          <w:p>
            <w:r>
              <w:t>Minimum 500 valid survey responses</w:t>
            </w:r>
          </w:p>
        </w:tc>
      </w:tr>
      <w:tr>
        <w:tc>
          <w:tcPr>
            <w:tcW w:type="dxa" w:w="4320"/>
          </w:tcPr>
          <w:p>
            <w:r>
              <w:t>Achievable</w:t>
            </w:r>
          </w:p>
        </w:tc>
        <w:tc>
          <w:tcPr>
            <w:tcW w:type="dxa" w:w="4320"/>
          </w:tcPr>
          <w:p>
            <w:r>
              <w:t>Utilize existing research methodology</w:t>
            </w:r>
          </w:p>
        </w:tc>
      </w:tr>
      <w:tr>
        <w:tc>
          <w:tcPr>
            <w:tcW w:type="dxa" w:w="4320"/>
          </w:tcPr>
          <w:p>
            <w:r>
              <w:t>Realistic</w:t>
            </w:r>
          </w:p>
        </w:tc>
        <w:tc>
          <w:tcPr>
            <w:tcW w:type="dxa" w:w="4320"/>
          </w:tcPr>
          <w:p>
            <w:r>
              <w:t>Leverage established mall relationships</w:t>
            </w:r>
          </w:p>
        </w:tc>
      </w:tr>
      <w:tr>
        <w:tc>
          <w:tcPr>
            <w:tcW w:type="dxa" w:w="4320"/>
          </w:tcPr>
          <w:p>
            <w:r>
              <w:t>Time-bounded</w:t>
            </w:r>
          </w:p>
        </w:tc>
        <w:tc>
          <w:tcPr>
            <w:tcW w:type="dxa" w:w="4320"/>
          </w:tcPr>
          <w:p>
            <w:r>
              <w:t>4 months (1 June - 30 September 2026)</w:t>
            </w:r>
          </w:p>
        </w:tc>
      </w:tr>
    </w:tbl>
    <w:p>
      <w:pPr>
        <w:pStyle w:val="Heading2"/>
      </w:pPr>
      <w:r>
        <w:t>2.3 Deliverables</w:t>
      </w:r>
    </w:p>
    <w:p>
      <w:r>
        <w:t>The following deliverables are expected from this project:</w:t>
      </w:r>
    </w:p>
    <w:p>
      <w:pPr>
        <w:pStyle w:val="ListNumber"/>
      </w:pPr>
      <w:r>
        <w:t>Project Scope Statement</w:t>
      </w:r>
    </w:p>
    <w:p>
      <w:pPr>
        <w:pStyle w:val="ListNumber"/>
      </w:pPr>
      <w:r>
        <w:t>Survey Questionnaire (Final Version)</w:t>
      </w:r>
    </w:p>
    <w:p>
      <w:pPr>
        <w:pStyle w:val="ListNumber"/>
      </w:pPr>
      <w:r>
        <w:t>Survey Location Permissions</w:t>
      </w:r>
    </w:p>
    <w:p>
      <w:pPr>
        <w:pStyle w:val="ListNumber"/>
      </w:pPr>
      <w:r>
        <w:t>Survey Team Training Materials</w:t>
      </w:r>
    </w:p>
    <w:p>
      <w:pPr>
        <w:pStyle w:val="ListNumber"/>
      </w:pPr>
      <w:r>
        <w:t>Completed Survey Data (500+ responses)</w:t>
      </w:r>
    </w:p>
    <w:p>
      <w:pPr>
        <w:pStyle w:val="ListNumber"/>
      </w:pPr>
      <w:r>
        <w:t>Data Analysis Report</w:t>
      </w:r>
    </w:p>
    <w:p>
      <w:pPr>
        <w:pStyle w:val="ListNumber"/>
      </w:pPr>
      <w:r>
        <w:t>Final Research Report</w:t>
      </w:r>
    </w:p>
    <w:p>
      <w:pPr>
        <w:pStyle w:val="ListNumber"/>
      </w:pPr>
      <w:r>
        <w:t>Management Presentation Slides</w:t>
      </w:r>
    </w:p>
    <w:p>
      <w:pPr>
        <w:pStyle w:val="Heading2"/>
      </w:pPr>
      <w:r>
        <w:t>2.4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Description</w:t>
            </w:r>
          </w:p>
        </w:tc>
        <w:tc>
          <w:tcPr>
            <w:tcW w:type="dxa" w:w="2880"/>
          </w:tcPr>
          <w:p>
            <w:r>
              <w:t>Target Date</w:t>
            </w:r>
          </w:p>
        </w:tc>
      </w:tr>
      <w:tr>
        <w:tc>
          <w:tcPr>
            <w:tcW w:type="dxa" w:w="2880"/>
          </w:tcPr>
          <w:p>
            <w:r>
              <w:t>M1</w:t>
            </w:r>
          </w:p>
        </w:tc>
        <w:tc>
          <w:tcPr>
            <w:tcW w:type="dxa" w:w="2880"/>
          </w:tcPr>
          <w:p>
            <w:r>
              <w:t>Project Kickoff</w:t>
            </w:r>
          </w:p>
        </w:tc>
        <w:tc>
          <w:tcPr>
            <w:tcW w:type="dxa" w:w="2880"/>
          </w:tcPr>
          <w:p>
            <w:r>
              <w:t>1 June 2026</w:t>
            </w:r>
          </w:p>
        </w:tc>
      </w:tr>
      <w:tr>
        <w:tc>
          <w:tcPr>
            <w:tcW w:type="dxa" w:w="2880"/>
          </w:tcPr>
          <w:p>
            <w:r>
              <w:t>M2</w:t>
            </w:r>
          </w:p>
        </w:tc>
        <w:tc>
          <w:tcPr>
            <w:tcW w:type="dxa" w:w="2880"/>
          </w:tcPr>
          <w:p>
            <w:r>
              <w:t>Planning Complete</w:t>
            </w:r>
          </w:p>
        </w:tc>
        <w:tc>
          <w:tcPr>
            <w:tcW w:type="dxa" w:w="2880"/>
          </w:tcPr>
          <w:p>
            <w:r>
              <w:t>16 June 2026</w:t>
            </w:r>
          </w:p>
        </w:tc>
      </w:tr>
      <w:tr>
        <w:tc>
          <w:tcPr>
            <w:tcW w:type="dxa" w:w="2880"/>
          </w:tcPr>
          <w:p>
            <w:r>
              <w:t>M3</w:t>
            </w:r>
          </w:p>
        </w:tc>
        <w:tc>
          <w:tcPr>
            <w:tcW w:type="dxa" w:w="2880"/>
          </w:tcPr>
          <w:p>
            <w:r>
              <w:t>Questionnaire Completed</w:t>
            </w:r>
          </w:p>
        </w:tc>
        <w:tc>
          <w:tcPr>
            <w:tcW w:type="dxa" w:w="2880"/>
          </w:tcPr>
          <w:p>
            <w:r>
              <w:t>9 July 2026</w:t>
            </w:r>
          </w:p>
        </w:tc>
      </w:tr>
      <w:tr>
        <w:tc>
          <w:tcPr>
            <w:tcW w:type="dxa" w:w="2880"/>
          </w:tcPr>
          <w:p>
            <w:r>
              <w:t>M4</w:t>
            </w:r>
          </w:p>
        </w:tc>
        <w:tc>
          <w:tcPr>
            <w:tcW w:type="dxa" w:w="2880"/>
          </w:tcPr>
          <w:p>
            <w:r>
              <w:t>Locations Secured</w:t>
            </w:r>
          </w:p>
        </w:tc>
        <w:tc>
          <w:tcPr>
            <w:tcW w:type="dxa" w:w="2880"/>
          </w:tcPr>
          <w:p>
            <w:r>
              <w:t>7 July 2026</w:t>
            </w:r>
          </w:p>
        </w:tc>
      </w:tr>
      <w:tr>
        <w:tc>
          <w:tcPr>
            <w:tcW w:type="dxa" w:w="2880"/>
          </w:tcPr>
          <w:p>
            <w:r>
              <w:t>M5</w:t>
            </w:r>
          </w:p>
        </w:tc>
        <w:tc>
          <w:tcPr>
            <w:tcW w:type="dxa" w:w="2880"/>
          </w:tcPr>
          <w:p>
            <w:r>
              <w:t>Team Ready</w:t>
            </w:r>
          </w:p>
        </w:tc>
        <w:tc>
          <w:tcPr>
            <w:tcW w:type="dxa" w:w="2880"/>
          </w:tcPr>
          <w:p>
            <w:r>
              <w:t>21 July 2026</w:t>
            </w:r>
          </w:p>
        </w:tc>
      </w:tr>
      <w:tr>
        <w:tc>
          <w:tcPr>
            <w:tcW w:type="dxa" w:w="2880"/>
          </w:tcPr>
          <w:p>
            <w:r>
              <w:t>M6</w:t>
            </w:r>
          </w:p>
        </w:tc>
        <w:tc>
          <w:tcPr>
            <w:tcW w:type="dxa" w:w="2880"/>
          </w:tcPr>
          <w:p>
            <w:r>
              <w:t>Survey Completed</w:t>
            </w:r>
          </w:p>
        </w:tc>
        <w:tc>
          <w:tcPr>
            <w:tcW w:type="dxa" w:w="2880"/>
          </w:tcPr>
          <w:p>
            <w:r>
              <w:t>4 September 2026</w:t>
            </w:r>
          </w:p>
        </w:tc>
      </w:tr>
      <w:tr>
        <w:tc>
          <w:tcPr>
            <w:tcW w:type="dxa" w:w="2880"/>
          </w:tcPr>
          <w:p>
            <w:r>
              <w:t>M7</w:t>
            </w:r>
          </w:p>
        </w:tc>
        <w:tc>
          <w:tcPr>
            <w:tcW w:type="dxa" w:w="2880"/>
          </w:tcPr>
          <w:p>
            <w:r>
              <w:t>Analysis Completed</w:t>
            </w:r>
          </w:p>
        </w:tc>
        <w:tc>
          <w:tcPr>
            <w:tcW w:type="dxa" w:w="2880"/>
          </w:tcPr>
          <w:p>
            <w:r>
              <w:t>17 September 2026</w:t>
            </w:r>
          </w:p>
        </w:tc>
      </w:tr>
      <w:tr>
        <w:tc>
          <w:tcPr>
            <w:tcW w:type="dxa" w:w="2880"/>
          </w:tcPr>
          <w:p>
            <w:r>
              <w:t>M8</w:t>
            </w:r>
          </w:p>
        </w:tc>
        <w:tc>
          <w:tcPr>
            <w:tcW w:type="dxa" w:w="2880"/>
          </w:tcPr>
          <w:p>
            <w:r>
              <w:t>Report Submitted</w:t>
            </w:r>
          </w:p>
        </w:tc>
        <w:tc>
          <w:tcPr>
            <w:tcW w:type="dxa" w:w="2880"/>
          </w:tcPr>
          <w:p>
            <w:r>
              <w:t>30 September 2026</w:t>
            </w:r>
          </w:p>
        </w:tc>
      </w:tr>
      <w:tr>
        <w:tc>
          <w:tcPr>
            <w:tcW w:type="dxa" w:w="2880"/>
          </w:tcPr>
          <w:p>
            <w:r>
              <w:t>M9</w:t>
            </w:r>
          </w:p>
        </w:tc>
        <w:tc>
          <w:tcPr>
            <w:tcW w:type="dxa" w:w="2880"/>
          </w:tcPr>
          <w:p>
            <w:r>
              <w:t>Project Closure</w:t>
            </w:r>
          </w:p>
        </w:tc>
        <w:tc>
          <w:tcPr>
            <w:tcW w:type="dxa" w:w="2880"/>
          </w:tcPr>
          <w:p>
            <w:r>
              <w:t>30 September 2026</w:t>
            </w:r>
          </w:p>
        </w:tc>
      </w:tr>
    </w:tbl>
    <w:p>
      <w:pPr>
        <w:pStyle w:val="Heading2"/>
      </w:pPr>
      <w:r>
        <w:t>2.5 Limits and Exclusions</w:t>
      </w:r>
    </w:p>
    <w:p>
      <w:r>
        <w:rPr>
          <w:b/>
        </w:rPr>
        <w:t>Limits:</w:t>
      </w:r>
    </w:p>
    <w:p>
      <w:pPr>
        <w:pStyle w:val="ListBullet"/>
      </w:pPr>
      <w:r>
        <w:t>Survey scope limited to Kuala Lumpur and surrounding areas</w:t>
      </w:r>
    </w:p>
    <w:p>
      <w:pPr>
        <w:pStyle w:val="ListBullet"/>
      </w:pPr>
      <w:r>
        <w:t>Maximum budget of RM 15,000</w:t>
      </w:r>
    </w:p>
    <w:p>
      <w:pPr>
        <w:pStyle w:val="ListBullet"/>
      </w:pPr>
      <w:r>
        <w:t>4-month duration only</w:t>
      </w:r>
    </w:p>
    <w:p>
      <w:pPr>
        <w:pStyle w:val="ListBullet"/>
      </w:pPr>
      <w:r>
        <w:t>Face-to-face survey method only</w:t>
      </w:r>
    </w:p>
    <w:p>
      <w:r>
        <w:rPr>
          <w:b/>
        </w:rPr>
        <w:t>Exclusions:</w:t>
      </w:r>
    </w:p>
    <w:p>
      <w:pPr>
        <w:pStyle w:val="ListBullet"/>
      </w:pPr>
      <w:r>
        <w:t>Product modification is NOT included</w:t>
      </w:r>
    </w:p>
    <w:p>
      <w:pPr>
        <w:pStyle w:val="ListBullet"/>
      </w:pPr>
      <w:r>
        <w:t>Distribution channel analysis is NOT included</w:t>
      </w:r>
    </w:p>
    <w:p>
      <w:pPr>
        <w:pStyle w:val="ListBullet"/>
      </w:pPr>
      <w:r>
        <w:t>Online survey component is NOT included</w:t>
      </w:r>
    </w:p>
    <w:p>
      <w:pPr>
        <w:pStyle w:val="ListBullet"/>
      </w:pPr>
      <w:r>
        <w:t>Competitor product testing is NOT included</w:t>
      </w:r>
    </w:p>
    <w:p>
      <w:pPr>
        <w:pStyle w:val="Heading1"/>
      </w:pPr>
      <w:r>
        <w:t>3. WORK BREAKDOWN STRUCTURE</w:t>
      </w:r>
    </w:p>
    <w:p>
      <w:pPr>
        <w:pStyle w:val="Heading2"/>
      </w:pPr>
      <w:r>
        <w:t>3.1 WBS Hierarchy</w:t>
      </w:r>
    </w:p>
    <w:p>
      <w:r>
        <w:t>The Work Breakdown Structure (WBS) was developed following the decomposition method as described in the PMBOK Guide. The project work is decomposed into manageable work packages.</w:t>
      </w:r>
    </w:p>
    <w:p>
      <w:r>
        <w:t>(0) Customer Acceptance Survey</w:t>
      </w:r>
    </w:p>
    <w:p>
      <w:r>
        <w:t>│</w:t>
      </w:r>
    </w:p>
    <w:p>
      <w:r>
        <w:t>├── 1.0 Project Initiation</w:t>
      </w:r>
    </w:p>
    <w:p>
      <w:r>
        <w:t>│   ├── 1.1 Identify project objectives</w:t>
      </w:r>
    </w:p>
    <w:p>
      <w:r>
        <w:t>│   ├── 1.2 Identify stakeholders</w:t>
      </w:r>
    </w:p>
    <w:p>
      <w:r>
        <w:t>│   ├── 1.3 Develop project charter</w:t>
      </w:r>
    </w:p>
    <w:p>
      <w:r>
        <w:t>│   └── 1.4 Milestone M1</w:t>
      </w:r>
    </w:p>
    <w:p>
      <w:r>
        <w:t>│</w:t>
      </w:r>
    </w:p>
    <w:p>
      <w:r>
        <w:t>├── 2.0 Project Planning</w:t>
      </w:r>
    </w:p>
    <w:p>
      <w:r>
        <w:t>│   ├── 2.1 Develop scope statement</w:t>
      </w:r>
    </w:p>
    <w:p>
      <w:r>
        <w:t>│   ├── 2.2 Create WBS</w:t>
      </w:r>
    </w:p>
    <w:p>
      <w:r>
        <w:t>│   ├── 2.3 Develop schedule</w:t>
      </w:r>
    </w:p>
    <w:p>
      <w:r>
        <w:t>│   ├── 2.4 Plan budget</w:t>
      </w:r>
    </w:p>
    <w:p>
      <w:r>
        <w:t>│   └── 2.5 Milestone M2</w:t>
      </w:r>
    </w:p>
    <w:p>
      <w:r>
        <w:t>│</w:t>
      </w:r>
    </w:p>
    <w:p>
      <w:r>
        <w:t>├── 3.0 Survey Design</w:t>
      </w:r>
    </w:p>
    <w:p>
      <w:r>
        <w:t>│   ├── 3.1 Literature review</w:t>
      </w:r>
    </w:p>
    <w:p>
      <w:r>
        <w:t>│   ├── 3.2 Identify research questions</w:t>
      </w:r>
    </w:p>
    <w:p>
      <w:r>
        <w:t>│   ├── 3.3 Design questionnaire structure</w:t>
      </w:r>
    </w:p>
    <w:p>
      <w:r>
        <w:t>│   ├── 3.4 Develop survey questions</w:t>
      </w:r>
    </w:p>
    <w:p>
      <w:r>
        <w:t>│   ├── 3.5 Validate questionnaire</w:t>
      </w:r>
    </w:p>
    <w:p>
      <w:r>
        <w:t>│   ├── 3.6 Finalize instrument</w:t>
      </w:r>
    </w:p>
    <w:p>
      <w:r>
        <w:t>│   └── 3.7 Milestone M3</w:t>
      </w:r>
    </w:p>
    <w:p>
      <w:r>
        <w:t>│</w:t>
      </w:r>
    </w:p>
    <w:p>
      <w:r>
        <w:t>├── 4.0 Location Preparation</w:t>
      </w:r>
    </w:p>
    <w:p>
      <w:r>
        <w:t>│   ├── 4.1 Identify locations</w:t>
      </w:r>
    </w:p>
    <w:p>
      <w:r>
        <w:t>│   ├── 4.2 Contact mall management</w:t>
      </w:r>
    </w:p>
    <w:p>
      <w:r>
        <w:t>│   ├── 4.3 Prepare permission letters</w:t>
      </w:r>
    </w:p>
    <w:p>
      <w:r>
        <w:t>│   ├── 4.4 Submit requests</w:t>
      </w:r>
    </w:p>
    <w:p>
      <w:r>
        <w:t>│   ├── 4.5 Obtain approvals</w:t>
      </w:r>
    </w:p>
    <w:p>
      <w:r>
        <w:t>│   └── 4.6 Milestone M4</w:t>
      </w:r>
    </w:p>
    <w:p>
      <w:r>
        <w:t>│</w:t>
      </w:r>
    </w:p>
    <w:p>
      <w:r>
        <w:t>├── 5.0 Team Preparation</w:t>
      </w:r>
    </w:p>
    <w:p>
      <w:r>
        <w:t>│   ├── 5.1 Recruit team</w:t>
      </w:r>
    </w:p>
    <w:p>
      <w:r>
        <w:t>│   ├── 5.2 Develop training materials</w:t>
      </w:r>
    </w:p>
    <w:p>
      <w:r>
        <w:t>│   ├── 5.3 Conduct training</w:t>
      </w:r>
    </w:p>
    <w:p>
      <w:r>
        <w:t>│   ├── 5.4 Prepare equipment</w:t>
      </w:r>
    </w:p>
    <w:p>
      <w:r>
        <w:t>│   └── 5.5 Milestone M5</w:t>
      </w:r>
    </w:p>
    <w:p>
      <w:r>
        <w:t>│</w:t>
      </w:r>
    </w:p>
    <w:p>
      <w:r>
        <w:t>├── 6.0 Field Survey Execution</w:t>
      </w:r>
    </w:p>
    <w:p>
      <w:r>
        <w:t>│   ├── 6.1 Jaya Jusco survey</w:t>
      </w:r>
    </w:p>
    <w:p>
      <w:r>
        <w:t>│   ├── 6.2 AEON Mall survey</w:t>
      </w:r>
    </w:p>
    <w:p>
      <w:r>
        <w:t>│   ├── 6.3 Bangsar survey</w:t>
      </w:r>
    </w:p>
    <w:p>
      <w:r>
        <w:t>│   ├── 6.4 Pavilion survey</w:t>
      </w:r>
    </w:p>
    <w:p>
      <w:r>
        <w:t>│   ├── 6.5 KLCC survey</w:t>
      </w:r>
    </w:p>
    <w:p>
      <w:r>
        <w:t>│   ├── 6.6 Quality check</w:t>
      </w:r>
    </w:p>
    <w:p>
      <w:r>
        <w:t>│   ├── 6.7 Compile data</w:t>
      </w:r>
    </w:p>
    <w:p>
      <w:r>
        <w:t>│   └── 6.8 Milestone M6</w:t>
      </w:r>
    </w:p>
    <w:p>
      <w:r>
        <w:t>│</w:t>
      </w:r>
    </w:p>
    <w:p>
      <w:r>
        <w:t>├── 7.0 Data Analysis</w:t>
      </w:r>
    </w:p>
    <w:p>
      <w:r>
        <w:t>│   ├── 7.1 Clean data</w:t>
      </w:r>
    </w:p>
    <w:p>
      <w:r>
        <w:t>│   ├── 7.2 Descriptive statistics</w:t>
      </w:r>
    </w:p>
    <w:p>
      <w:r>
        <w:t>│   ├── 7.3 Cross-tabulation</w:t>
      </w:r>
    </w:p>
    <w:p>
      <w:r>
        <w:t>│   ├── 7.4 Acceptance analysis</w:t>
      </w:r>
    </w:p>
    <w:p>
      <w:r>
        <w:t>│   ├── 7.5 Location comparison</w:t>
      </w:r>
    </w:p>
    <w:p>
      <w:r>
        <w:t>│   └── 7.6 Milestone M7</w:t>
      </w:r>
    </w:p>
    <w:p>
      <w:r>
        <w:t>│</w:t>
      </w:r>
    </w:p>
    <w:p>
      <w:r>
        <w:t>├── 8.0 Report Writing</w:t>
      </w:r>
    </w:p>
    <w:p>
      <w:r>
        <w:t>│   ├── 8.1 Introduction</w:t>
      </w:r>
    </w:p>
    <w:p>
      <w:r>
        <w:t>│   ├── 8.2 Methodology</w:t>
      </w:r>
    </w:p>
    <w:p>
      <w:r>
        <w:t>│   ├── 8.3 Findings</w:t>
      </w:r>
    </w:p>
    <w:p>
      <w:r>
        <w:t>│   ├── 8.4 Conclusions</w:t>
      </w:r>
    </w:p>
    <w:p>
      <w:r>
        <w:t>│   ├── 8.5 Compile report</w:t>
      </w:r>
    </w:p>
    <w:p>
      <w:r>
        <w:t>│   ├── 8.6 Review</w:t>
      </w:r>
    </w:p>
    <w:p>
      <w:r>
        <w:t>│   └── 8.7 Milestone M8</w:t>
      </w:r>
    </w:p>
    <w:p>
      <w:r>
        <w:t>│</w:t>
      </w:r>
    </w:p>
    <w:p>
      <w:r>
        <w:t>└── 9.0 Presentation and Closure</w:t>
      </w:r>
    </w:p>
    <w:p>
      <w:r>
        <w:t>├── 9.1 Design slides</w:t>
      </w:r>
    </w:p>
    <w:p>
      <w:r>
        <w:t>├── 9.2 Prepare notes</w:t>
      </w:r>
    </w:p>
    <w:p>
      <w:r>
        <w:t>├── 9.3 Practice</w:t>
      </w:r>
    </w:p>
    <w:p>
      <w:r>
        <w:t>├── 9.4 Deliver presentation</w:t>
      </w:r>
    </w:p>
    <w:p>
      <w:r>
        <w:t>├── 9.5 Archive documents</w:t>
      </w:r>
    </w:p>
    <w:p>
      <w:r>
        <w:t>├── 9.6 Lessons learned</w:t>
      </w:r>
    </w:p>
    <w:p>
      <w:r>
        <w:t>└── 9.7 Milestone M9</w:t>
      </w:r>
    </w:p>
    <w:p>
      <w:pPr>
        <w:pStyle w:val="Heading2"/>
      </w:pPr>
      <w:r>
        <w:t>3.2 Work Packages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WBS Level 1</w:t>
            </w:r>
          </w:p>
        </w:tc>
        <w:tc>
          <w:tcPr>
            <w:tcW w:type="dxa" w:w="2880"/>
          </w:tcPr>
          <w:p>
            <w:r>
              <w:t>Number of Work Packages</w:t>
            </w:r>
          </w:p>
        </w:tc>
        <w:tc>
          <w:tcPr>
            <w:tcW w:type="dxa" w:w="2880"/>
          </w:tcPr>
          <w:p>
            <w:r>
              <w:t>Duration</w:t>
            </w:r>
          </w:p>
        </w:tc>
      </w:tr>
      <w:tr>
        <w:tc>
          <w:tcPr>
            <w:tcW w:type="dxa" w:w="2880"/>
          </w:tcPr>
          <w:p>
            <w:r>
              <w:t>1.0 Project Initiation</w:t>
            </w:r>
          </w:p>
        </w:tc>
        <w:tc>
          <w:tcPr>
            <w:tcW w:type="dxa" w:w="2880"/>
          </w:tcPr>
          <w:p>
            <w:r>
              <w:t>4</w:t>
            </w:r>
          </w:p>
        </w:tc>
        <w:tc>
          <w:tcPr>
            <w:tcW w:type="dxa" w:w="2880"/>
          </w:tcPr>
          <w:p>
            <w:r>
              <w:t>8 days</w:t>
            </w:r>
          </w:p>
        </w:tc>
      </w:tr>
      <w:tr>
        <w:tc>
          <w:tcPr>
            <w:tcW w:type="dxa" w:w="2880"/>
          </w:tcPr>
          <w:p>
            <w:r>
              <w:t>2.0 Project Planning</w:t>
            </w:r>
          </w:p>
        </w:tc>
        <w:tc>
          <w:tcPr>
            <w:tcW w:type="dxa" w:w="2880"/>
          </w:tcPr>
          <w:p>
            <w:r>
              <w:t>5</w:t>
            </w:r>
          </w:p>
        </w:tc>
        <w:tc>
          <w:tcPr>
            <w:tcW w:type="dxa" w:w="2880"/>
          </w:tcPr>
          <w:p>
            <w:r>
              <w:t>8 days</w:t>
            </w:r>
          </w:p>
        </w:tc>
      </w:tr>
      <w:tr>
        <w:tc>
          <w:tcPr>
            <w:tcW w:type="dxa" w:w="2880"/>
          </w:tcPr>
          <w:p>
            <w:r>
              <w:t>3.0 Survey Design</w:t>
            </w:r>
          </w:p>
        </w:tc>
        <w:tc>
          <w:tcPr>
            <w:tcW w:type="dxa" w:w="2880"/>
          </w:tcPr>
          <w:p>
            <w:r>
              <w:t>7</w:t>
            </w:r>
          </w:p>
        </w:tc>
        <w:tc>
          <w:tcPr>
            <w:tcW w:type="dxa" w:w="2880"/>
          </w:tcPr>
          <w:p>
            <w:r>
              <w:t>16 days</w:t>
            </w:r>
          </w:p>
        </w:tc>
      </w:tr>
      <w:tr>
        <w:tc>
          <w:tcPr>
            <w:tcW w:type="dxa" w:w="2880"/>
          </w:tcPr>
          <w:p>
            <w:r>
              <w:t>4.0 Location Preparation</w:t>
            </w:r>
          </w:p>
        </w:tc>
        <w:tc>
          <w:tcPr>
            <w:tcW w:type="dxa" w:w="2880"/>
          </w:tcPr>
          <w:p>
            <w:r>
              <w:t>6</w:t>
            </w:r>
          </w:p>
        </w:tc>
        <w:tc>
          <w:tcPr>
            <w:tcW w:type="dxa" w:w="2880"/>
          </w:tcPr>
          <w:p>
            <w:r>
              <w:t>15 days</w:t>
            </w:r>
          </w:p>
        </w:tc>
      </w:tr>
      <w:tr>
        <w:tc>
          <w:tcPr>
            <w:tcW w:type="dxa" w:w="2880"/>
          </w:tcPr>
          <w:p>
            <w:r>
              <w:t>5.0 Team Preparation</w:t>
            </w:r>
          </w:p>
        </w:tc>
        <w:tc>
          <w:tcPr>
            <w:tcW w:type="dxa" w:w="2880"/>
          </w:tcPr>
          <w:p>
            <w:r>
              <w:t>5</w:t>
            </w:r>
          </w:p>
        </w:tc>
        <w:tc>
          <w:tcPr>
            <w:tcW w:type="dxa" w:w="2880"/>
          </w:tcPr>
          <w:p>
            <w:r>
              <w:t>10 days</w:t>
            </w:r>
          </w:p>
        </w:tc>
      </w:tr>
      <w:tr>
        <w:tc>
          <w:tcPr>
            <w:tcW w:type="dxa" w:w="2880"/>
          </w:tcPr>
          <w:p>
            <w:r>
              <w:t>6.0 Field Survey Execution</w:t>
            </w:r>
          </w:p>
        </w:tc>
        <w:tc>
          <w:tcPr>
            <w:tcW w:type="dxa" w:w="2880"/>
          </w:tcPr>
          <w:p>
            <w:r>
              <w:t>8</w:t>
            </w:r>
          </w:p>
        </w:tc>
        <w:tc>
          <w:tcPr>
            <w:tcW w:type="dxa" w:w="2880"/>
          </w:tcPr>
          <w:p>
            <w:r>
              <w:t>40 days</w:t>
            </w:r>
          </w:p>
        </w:tc>
      </w:tr>
      <w:tr>
        <w:tc>
          <w:tcPr>
            <w:tcW w:type="dxa" w:w="2880"/>
          </w:tcPr>
          <w:p>
            <w:r>
              <w:t>7.0 Data Analysis</w:t>
            </w:r>
          </w:p>
        </w:tc>
        <w:tc>
          <w:tcPr>
            <w:tcW w:type="dxa" w:w="2880"/>
          </w:tcPr>
          <w:p>
            <w:r>
              <w:t>6</w:t>
            </w:r>
          </w:p>
        </w:tc>
        <w:tc>
          <w:tcPr>
            <w:tcW w:type="dxa" w:w="2880"/>
          </w:tcPr>
          <w:p>
            <w:r>
              <w:t>15 days</w:t>
            </w:r>
          </w:p>
        </w:tc>
      </w:tr>
      <w:tr>
        <w:tc>
          <w:tcPr>
            <w:tcW w:type="dxa" w:w="2880"/>
          </w:tcPr>
          <w:p>
            <w:r>
              <w:t>8.0 Report Writing</w:t>
            </w:r>
          </w:p>
        </w:tc>
        <w:tc>
          <w:tcPr>
            <w:tcW w:type="dxa" w:w="2880"/>
          </w:tcPr>
          <w:p>
            <w:r>
              <w:t>7</w:t>
            </w:r>
          </w:p>
        </w:tc>
        <w:tc>
          <w:tcPr>
            <w:tcW w:type="dxa" w:w="2880"/>
          </w:tcPr>
          <w:p>
            <w:r>
              <w:t>15 days</w:t>
            </w:r>
          </w:p>
        </w:tc>
      </w:tr>
      <w:tr>
        <w:tc>
          <w:tcPr>
            <w:tcW w:type="dxa" w:w="2880"/>
          </w:tcPr>
          <w:p>
            <w:r>
              <w:t>9.0 Presentation and Closure</w:t>
            </w:r>
          </w:p>
        </w:tc>
        <w:tc>
          <w:tcPr>
            <w:tcW w:type="dxa" w:w="2880"/>
          </w:tcPr>
          <w:p>
            <w:r>
              <w:t>7</w:t>
            </w:r>
          </w:p>
        </w:tc>
        <w:tc>
          <w:tcPr>
            <w:tcW w:type="dxa" w:w="2880"/>
          </w:tcPr>
          <w:p>
            <w:r>
              <w:t>10 days</w:t>
            </w:r>
          </w:p>
        </w:tc>
      </w:tr>
      <w:tr>
        <w:tc>
          <w:tcPr>
            <w:tcW w:type="dxa" w:w="2880"/>
          </w:tcPr>
          <w:p>
            <w:r>
              <w:t>**Total**</w:t>
            </w:r>
          </w:p>
        </w:tc>
        <w:tc>
          <w:tcPr>
            <w:tcW w:type="dxa" w:w="2880"/>
          </w:tcPr>
          <w:p>
            <w:r>
              <w:t>**55**</w:t>
            </w:r>
          </w:p>
        </w:tc>
        <w:tc>
          <w:tcPr>
            <w:tcW w:type="dxa" w:w="2880"/>
          </w:tcPr>
          <w:p>
            <w:r>
              <w:t>**127 days**</w:t>
            </w:r>
          </w:p>
        </w:tc>
      </w:tr>
    </w:tbl>
    <w:p>
      <w:pPr>
        <w:pStyle w:val="Heading1"/>
      </w:pPr>
      <w:r>
        <w:t>4. PROJECT SCHEDULE</w:t>
      </w:r>
    </w:p>
    <w:p>
      <w:pPr>
        <w:pStyle w:val="Heading2"/>
      </w:pPr>
      <w:r>
        <w:t>4.1 Gantt Chart Description</w:t>
      </w:r>
    </w:p>
    <w:p>
      <w:r>
        <w:t>The project schedule was developed using ProjectLibre, an open-source project management tool. The Gantt chart displays the following key elements:</w:t>
      </w:r>
    </w:p>
    <w:p>
      <w:pPr>
        <w:pStyle w:val="ListNumber"/>
      </w:pPr>
      <w:r>
        <w:t>**Summary Tasks:** Major project phases (9 phases)</w:t>
      </w:r>
    </w:p>
    <w:p>
      <w:pPr>
        <w:pStyle w:val="ListNumber"/>
      </w:pPr>
      <w:r>
        <w:t>**Sub-tasks:** Individual activities within each phase (47 activities)</w:t>
      </w:r>
    </w:p>
    <w:p>
      <w:pPr>
        <w:pStyle w:val="ListNumber"/>
      </w:pPr>
      <w:r>
        <w:t>**Milestones:** Key completion points (9 milestones)</w:t>
      </w:r>
    </w:p>
    <w:p>
      <w:pPr>
        <w:pStyle w:val="ListNumber"/>
      </w:pPr>
      <w:r>
        <w:t>**Logical Relationships:** Finish-to-Start (FS) relationships between tasks</w:t>
      </w:r>
    </w:p>
    <w:p>
      <w:pPr>
        <w:pStyle w:val="ListNumber"/>
      </w:pPr>
      <w:r>
        <w:t>**Task Durations:** Realistic time estimates for each activity</w:t>
      </w:r>
    </w:p>
    <w:p>
      <w:pPr>
        <w:pStyle w:val="Heading2"/>
      </w:pPr>
      <w:r>
        <w:t>4.2 Project Timeline</w:t>
      </w:r>
    </w:p>
    <w:p>
      <w:r>
        <w:t>The project spans 4 months from 1 June 2026 to 30 September 2026: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Start Date</w:t>
            </w:r>
          </w:p>
        </w:tc>
        <w:tc>
          <w:tcPr>
            <w:tcW w:type="dxa" w:w="2160"/>
          </w:tcPr>
          <w:p>
            <w:r>
              <w:t>End Date</w:t>
            </w:r>
          </w:p>
        </w:tc>
        <w:tc>
          <w:tcPr>
            <w:tcW w:type="dxa" w:w="2160"/>
          </w:tcPr>
          <w:p>
            <w:r>
              <w:t>Duration</w:t>
            </w:r>
          </w:p>
        </w:tc>
      </w:tr>
      <w:tr>
        <w:tc>
          <w:tcPr>
            <w:tcW w:type="dxa" w:w="2160"/>
          </w:tcPr>
          <w:p>
            <w:r>
              <w:t>Project Initiation</w:t>
            </w:r>
          </w:p>
        </w:tc>
        <w:tc>
          <w:tcPr>
            <w:tcW w:type="dxa" w:w="2160"/>
          </w:tcPr>
          <w:p>
            <w:r>
              <w:t>1 June 2026</w:t>
            </w:r>
          </w:p>
        </w:tc>
        <w:tc>
          <w:tcPr>
            <w:tcW w:type="dxa" w:w="2160"/>
          </w:tcPr>
          <w:p>
            <w:r>
              <w:t>8 June 2026</w:t>
            </w:r>
          </w:p>
        </w:tc>
        <w:tc>
          <w:tcPr>
            <w:tcW w:type="dxa" w:w="2160"/>
          </w:tcPr>
          <w:p>
            <w:r>
              <w:t>8 days</w:t>
            </w:r>
          </w:p>
        </w:tc>
      </w:tr>
      <w:tr>
        <w:tc>
          <w:tcPr>
            <w:tcW w:type="dxa" w:w="2160"/>
          </w:tcPr>
          <w:p>
            <w:r>
              <w:t>Project Planning</w:t>
            </w:r>
          </w:p>
        </w:tc>
        <w:tc>
          <w:tcPr>
            <w:tcW w:type="dxa" w:w="2160"/>
          </w:tcPr>
          <w:p>
            <w:r>
              <w:t>9 June 2026</w:t>
            </w:r>
          </w:p>
        </w:tc>
        <w:tc>
          <w:tcPr>
            <w:tcW w:type="dxa" w:w="2160"/>
          </w:tcPr>
          <w:p>
            <w:r>
              <w:t>16 June 2026</w:t>
            </w:r>
          </w:p>
        </w:tc>
        <w:tc>
          <w:tcPr>
            <w:tcW w:type="dxa" w:w="2160"/>
          </w:tcPr>
          <w:p>
            <w:r>
              <w:t>8 days</w:t>
            </w:r>
          </w:p>
        </w:tc>
      </w:tr>
      <w:tr>
        <w:tc>
          <w:tcPr>
            <w:tcW w:type="dxa" w:w="2160"/>
          </w:tcPr>
          <w:p>
            <w:r>
              <w:t>Survey Design</w:t>
            </w:r>
          </w:p>
        </w:tc>
        <w:tc>
          <w:tcPr>
            <w:tcW w:type="dxa" w:w="2160"/>
          </w:tcPr>
          <w:p>
            <w:r>
              <w:t>17 June 2026</w:t>
            </w:r>
          </w:p>
        </w:tc>
        <w:tc>
          <w:tcPr>
            <w:tcW w:type="dxa" w:w="2160"/>
          </w:tcPr>
          <w:p>
            <w:r>
              <w:t>9 July 2026</w:t>
            </w:r>
          </w:p>
        </w:tc>
        <w:tc>
          <w:tcPr>
            <w:tcW w:type="dxa" w:w="2160"/>
          </w:tcPr>
          <w:p>
            <w:r>
              <w:t>16 days</w:t>
            </w:r>
          </w:p>
        </w:tc>
      </w:tr>
      <w:tr>
        <w:tc>
          <w:tcPr>
            <w:tcW w:type="dxa" w:w="2160"/>
          </w:tcPr>
          <w:p>
            <w:r>
              <w:t>Location Preparation</w:t>
            </w:r>
          </w:p>
        </w:tc>
        <w:tc>
          <w:tcPr>
            <w:tcW w:type="dxa" w:w="2160"/>
          </w:tcPr>
          <w:p>
            <w:r>
              <w:t>17 June 2026</w:t>
            </w:r>
          </w:p>
        </w:tc>
        <w:tc>
          <w:tcPr>
            <w:tcW w:type="dxa" w:w="2160"/>
          </w:tcPr>
          <w:p>
            <w:r>
              <w:t>7 July 2026</w:t>
            </w:r>
          </w:p>
        </w:tc>
        <w:tc>
          <w:tcPr>
            <w:tcW w:type="dxa" w:w="2160"/>
          </w:tcPr>
          <w:p>
            <w:r>
              <w:t>15 days</w:t>
            </w:r>
          </w:p>
        </w:tc>
      </w:tr>
      <w:tr>
        <w:tc>
          <w:tcPr>
            <w:tcW w:type="dxa" w:w="2160"/>
          </w:tcPr>
          <w:p>
            <w:r>
              <w:t>Team Preparation</w:t>
            </w:r>
          </w:p>
        </w:tc>
        <w:tc>
          <w:tcPr>
            <w:tcW w:type="dxa" w:w="2160"/>
          </w:tcPr>
          <w:p>
            <w:r>
              <w:t>8 July 2026</w:t>
            </w:r>
          </w:p>
        </w:tc>
        <w:tc>
          <w:tcPr>
            <w:tcW w:type="dxa" w:w="2160"/>
          </w:tcPr>
          <w:p>
            <w:r>
              <w:t>21 July 2026</w:t>
            </w:r>
          </w:p>
        </w:tc>
        <w:tc>
          <w:tcPr>
            <w:tcW w:type="dxa" w:w="2160"/>
          </w:tcPr>
          <w:p>
            <w:r>
              <w:t>10 days</w:t>
            </w:r>
          </w:p>
        </w:tc>
      </w:tr>
      <w:tr>
        <w:tc>
          <w:tcPr>
            <w:tcW w:type="dxa" w:w="2160"/>
          </w:tcPr>
          <w:p>
            <w:r>
              <w:t>Field Survey Execution</w:t>
            </w:r>
          </w:p>
        </w:tc>
        <w:tc>
          <w:tcPr>
            <w:tcW w:type="dxa" w:w="2160"/>
          </w:tcPr>
          <w:p>
            <w:r>
              <w:t>22 July 2026</w:t>
            </w:r>
          </w:p>
        </w:tc>
        <w:tc>
          <w:tcPr>
            <w:tcW w:type="dxa" w:w="2160"/>
          </w:tcPr>
          <w:p>
            <w:r>
              <w:t>2 September 2026</w:t>
            </w:r>
          </w:p>
        </w:tc>
        <w:tc>
          <w:tcPr>
            <w:tcW w:type="dxa" w:w="2160"/>
          </w:tcPr>
          <w:p>
            <w:r>
              <w:t>40 days</w:t>
            </w:r>
          </w:p>
        </w:tc>
      </w:tr>
      <w:tr>
        <w:tc>
          <w:tcPr>
            <w:tcW w:type="dxa" w:w="2160"/>
          </w:tcPr>
          <w:p>
            <w:r>
              <w:t>Data Analysis</w:t>
            </w:r>
          </w:p>
        </w:tc>
        <w:tc>
          <w:tcPr>
            <w:tcW w:type="dxa" w:w="2160"/>
          </w:tcPr>
          <w:p>
            <w:r>
              <w:t>5 September 2026</w:t>
            </w:r>
          </w:p>
        </w:tc>
        <w:tc>
          <w:tcPr>
            <w:tcW w:type="dxa" w:w="2160"/>
          </w:tcPr>
          <w:p>
            <w:r>
              <w:t>17 September 2026</w:t>
            </w:r>
          </w:p>
        </w:tc>
        <w:tc>
          <w:tcPr>
            <w:tcW w:type="dxa" w:w="2160"/>
          </w:tcPr>
          <w:p>
            <w:r>
              <w:t>15 days</w:t>
            </w:r>
          </w:p>
        </w:tc>
      </w:tr>
      <w:tr>
        <w:tc>
          <w:tcPr>
            <w:tcW w:type="dxa" w:w="2160"/>
          </w:tcPr>
          <w:p>
            <w:r>
              <w:t>Report Writing</w:t>
            </w:r>
          </w:p>
        </w:tc>
        <w:tc>
          <w:tcPr>
            <w:tcW w:type="dxa" w:w="2160"/>
          </w:tcPr>
          <w:p>
            <w:r>
              <w:t>18 September 2026</w:t>
            </w:r>
          </w:p>
        </w:tc>
        <w:tc>
          <w:tcPr>
            <w:tcW w:type="dxa" w:w="2160"/>
          </w:tcPr>
          <w:p>
            <w:r>
              <w:t>30 September 2026</w:t>
            </w:r>
          </w:p>
        </w:tc>
        <w:tc>
          <w:tcPr>
            <w:tcW w:type="dxa" w:w="2160"/>
          </w:tcPr>
          <w:p>
            <w:r>
              <w:t>15 days</w:t>
            </w:r>
          </w:p>
        </w:tc>
      </w:tr>
      <w:tr>
        <w:tc>
          <w:tcPr>
            <w:tcW w:type="dxa" w:w="2160"/>
          </w:tcPr>
          <w:p>
            <w:r>
              <w:t>Presentation and Closure</w:t>
            </w:r>
          </w:p>
        </w:tc>
        <w:tc>
          <w:tcPr>
            <w:tcW w:type="dxa" w:w="2160"/>
          </w:tcPr>
          <w:p>
            <w:r>
              <w:t>24 September 2026</w:t>
            </w:r>
          </w:p>
        </w:tc>
        <w:tc>
          <w:tcPr>
            <w:tcW w:type="dxa" w:w="2160"/>
          </w:tcPr>
          <w:p>
            <w:r>
              <w:t>30 September 2026</w:t>
            </w:r>
          </w:p>
        </w:tc>
        <w:tc>
          <w:tcPr>
            <w:tcW w:type="dxa" w:w="2160"/>
          </w:tcPr>
          <w:p>
            <w:r>
              <w:t>10 days</w:t>
            </w:r>
          </w:p>
        </w:tc>
      </w:tr>
    </w:tbl>
    <w:p>
      <w:pPr>
        <w:pStyle w:val="Heading2"/>
      </w:pPr>
      <w:r>
        <w:t>4.3 Critical Path Analysis</w:t>
      </w:r>
    </w:p>
    <w:p>
      <w:r>
        <w:t>The critical path runs through the following activities:</w:t>
      </w:r>
    </w:p>
    <w:p>
      <w:pPr>
        <w:pStyle w:val="ListNumber"/>
      </w:pPr>
      <w:r>
        <w:t>Project Initiation → Project Planning → Survey Design → Team Preparation → Field Survey Execution → Data Analysis → Report Writing → Presentation and Closure</w:t>
      </w:r>
    </w:p>
    <w:p>
      <w:r>
        <w:t>Any delay in these activities will directly impact the project completion date.</w:t>
      </w:r>
    </w:p>
    <w:p>
      <w:pPr>
        <w:pStyle w:val="Heading2"/>
      </w:pPr>
      <w:r>
        <w:t>4.4 Resource Allocation</w:t>
      </w:r>
    </w:p>
    <w:p>
      <w:r>
        <w:t>The following resources are assigned to the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t>Resource</w:t>
            </w:r>
          </w:p>
        </w:tc>
        <w:tc>
          <w:tcPr>
            <w:tcW w:type="dxa" w:w="2880"/>
          </w:tcPr>
          <w:p>
            <w:r>
              <w:t>Type</w:t>
            </w:r>
          </w:p>
        </w:tc>
        <w:tc>
          <w:tcPr>
            <w:tcW w:type="dxa" w:w="2880"/>
          </w:tcPr>
          <w:p>
            <w:r>
              <w:t>Assignment</w:t>
            </w:r>
          </w:p>
        </w:tc>
      </w:tr>
      <w:tr>
        <w:tc>
          <w:tcPr>
            <w:tcW w:type="dxa" w:w="2880"/>
          </w:tcPr>
          <w:p>
            <w:r>
              <w:t>Project Manager</w:t>
            </w:r>
          </w:p>
        </w:tc>
        <w:tc>
          <w:tcPr>
            <w:tcW w:type="dxa" w:w="2880"/>
          </w:tcPr>
          <w:p>
            <w:r>
              <w:t>Work</w:t>
            </w:r>
          </w:p>
        </w:tc>
        <w:tc>
          <w:tcPr>
            <w:tcW w:type="dxa" w:w="2880"/>
          </w:tcPr>
          <w:p>
            <w:r>
              <w:t>Overall coordination</w:t>
            </w:r>
          </w:p>
        </w:tc>
      </w:tr>
      <w:tr>
        <w:tc>
          <w:tcPr>
            <w:tcW w:type="dxa" w:w="2880"/>
          </w:tcPr>
          <w:p>
            <w:r>
              <w:t>Survey Coordinator</w:t>
            </w:r>
          </w:p>
        </w:tc>
        <w:tc>
          <w:tcPr>
            <w:tcW w:type="dxa" w:w="2880"/>
          </w:tcPr>
          <w:p>
            <w:r>
              <w:t>Work</w:t>
            </w:r>
          </w:p>
        </w:tc>
        <w:tc>
          <w:tcPr>
            <w:tcW w:type="dxa" w:w="2880"/>
          </w:tcPr>
          <w:p>
            <w:r>
              <w:t>Survey operations</w:t>
            </w:r>
          </w:p>
        </w:tc>
      </w:tr>
      <w:tr>
        <w:tc>
          <w:tcPr>
            <w:tcW w:type="dxa" w:w="2880"/>
          </w:tcPr>
          <w:p>
            <w:r>
              <w:t>Survey Team Members (3)</w:t>
            </w:r>
          </w:p>
        </w:tc>
        <w:tc>
          <w:tcPr>
            <w:tcW w:type="dxa" w:w="2880"/>
          </w:tcPr>
          <w:p>
            <w:r>
              <w:t>Work</w:t>
            </w:r>
          </w:p>
        </w:tc>
        <w:tc>
          <w:tcPr>
            <w:tcW w:type="dxa" w:w="2880"/>
          </w:tcPr>
          <w:p>
            <w:r>
              <w:t>Data collection</w:t>
            </w:r>
          </w:p>
        </w:tc>
      </w:tr>
      <w:tr>
        <w:tc>
          <w:tcPr>
            <w:tcW w:type="dxa" w:w="2880"/>
          </w:tcPr>
          <w:p>
            <w:r>
              <w:t>Data Analyst</w:t>
            </w:r>
          </w:p>
        </w:tc>
        <w:tc>
          <w:tcPr>
            <w:tcW w:type="dxa" w:w="2880"/>
          </w:tcPr>
          <w:p>
            <w:r>
              <w:t>Work</w:t>
            </w:r>
          </w:p>
        </w:tc>
        <w:tc>
          <w:tcPr>
            <w:tcW w:type="dxa" w:w="2880"/>
          </w:tcPr>
          <w:p>
            <w:r>
              <w:t>Statistical analysis</w:t>
            </w:r>
          </w:p>
        </w:tc>
      </w:tr>
      <w:tr>
        <w:tc>
          <w:tcPr>
            <w:tcW w:type="dxa" w:w="2880"/>
          </w:tcPr>
          <w:p>
            <w:r>
              <w:t>Report Writer</w:t>
            </w:r>
          </w:p>
        </w:tc>
        <w:tc>
          <w:tcPr>
            <w:tcW w:type="dxa" w:w="2880"/>
          </w:tcPr>
          <w:p>
            <w:r>
              <w:t>Work</w:t>
            </w:r>
          </w:p>
        </w:tc>
        <w:tc>
          <w:tcPr>
            <w:tcW w:type="dxa" w:w="2880"/>
          </w:tcPr>
          <w:p>
            <w:r>
              <w:t>Documentation</w:t>
            </w:r>
          </w:p>
        </w:tc>
      </w:tr>
      <w:tr>
        <w:tc>
          <w:tcPr>
            <w:tcW w:type="dxa" w:w="2880"/>
          </w:tcPr>
          <w:p>
            <w:r>
              <w:t>Questionnaire Forms</w:t>
            </w:r>
          </w:p>
        </w:tc>
        <w:tc>
          <w:tcPr>
            <w:tcW w:type="dxa" w:w="2880"/>
          </w:tcPr>
          <w:p>
            <w:r>
              <w:t>Material</w:t>
            </w:r>
          </w:p>
        </w:tc>
        <w:tc>
          <w:tcPr>
            <w:tcW w:type="dxa" w:w="2880"/>
          </w:tcPr>
          <w:p>
            <w:r>
              <w:t>Survey instrument</w:t>
            </w:r>
          </w:p>
        </w:tc>
      </w:tr>
      <w:tr>
        <w:tc>
          <w:tcPr>
            <w:tcW w:type="dxa" w:w="2880"/>
          </w:tcPr>
          <w:p>
            <w:r>
              <w:t>Pens</w:t>
            </w:r>
          </w:p>
        </w:tc>
        <w:tc>
          <w:tcPr>
            <w:tcW w:type="dxa" w:w="2880"/>
          </w:tcPr>
          <w:p>
            <w:r>
              <w:t>Material</w:t>
            </w:r>
          </w:p>
        </w:tc>
        <w:tc>
          <w:tcPr>
            <w:tcW w:type="dxa" w:w="2880"/>
          </w:tcPr>
          <w:p>
            <w:r>
              <w:t>Survey execution</w:t>
            </w:r>
          </w:p>
        </w:tc>
      </w:tr>
      <w:tr>
        <w:tc>
          <w:tcPr>
            <w:tcW w:type="dxa" w:w="2880"/>
          </w:tcPr>
          <w:p>
            <w:r>
              <w:t>Clipboards</w:t>
            </w:r>
          </w:p>
        </w:tc>
        <w:tc>
          <w:tcPr>
            <w:tcW w:type="dxa" w:w="2880"/>
          </w:tcPr>
          <w:p>
            <w:r>
              <w:t>Material</w:t>
            </w:r>
          </w:p>
        </w:tc>
        <w:tc>
          <w:tcPr>
            <w:tcW w:type="dxa" w:w="2880"/>
          </w:tcPr>
          <w:p>
            <w:r>
              <w:t>Field work</w:t>
            </w:r>
          </w:p>
        </w:tc>
      </w:tr>
    </w:tbl>
    <w:p>
      <w:pPr>
        <w:pStyle w:val="Heading1"/>
      </w:pPr>
      <w:r>
        <w:t>5. PROJECT EXECUTION PLAN</w:t>
      </w:r>
    </w:p>
    <w:p>
      <w:pPr>
        <w:pStyle w:val="Heading2"/>
      </w:pPr>
      <w:r>
        <w:t>5.1 Project Initiation (1-8 June 2026)</w:t>
      </w:r>
    </w:p>
    <w:p>
      <w:r>
        <w:t>During the initiation phase, the following activities were completed:</w:t>
      </w:r>
    </w:p>
    <w:p>
      <w:pPr>
        <w:pStyle w:val="ListNumber"/>
      </w:pPr>
      <w:r>
        <w:t>Identified project objectives and scope</w:t>
      </w:r>
    </w:p>
    <w:p>
      <w:pPr>
        <w:pStyle w:val="ListNumber"/>
      </w:pPr>
      <w:r>
        <w:t>Identified key stakeholders including XYZ Company management, survey team, and mall management</w:t>
      </w:r>
    </w:p>
    <w:p>
      <w:pPr>
        <w:pStyle w:val="ListNumber"/>
      </w:pPr>
      <w:r>
        <w:t>Developed the project charter with formal approval from project sponsor</w:t>
      </w:r>
    </w:p>
    <w:p>
      <w:pPr>
        <w:pStyle w:val="Heading2"/>
      </w:pPr>
      <w:r>
        <w:t>5.2 Project Planning (9-16 June 2026)</w:t>
      </w:r>
    </w:p>
    <w:p>
      <w:r>
        <w:t>The planning phase involved:</w:t>
      </w:r>
    </w:p>
    <w:p>
      <w:pPr>
        <w:pStyle w:val="ListNumber"/>
      </w:pPr>
      <w:r>
        <w:t>Developing the detailed project scope statement</w:t>
      </w:r>
    </w:p>
    <w:p>
      <w:pPr>
        <w:pStyle w:val="ListNumber"/>
      </w:pPr>
      <w:r>
        <w:t>Creating the Work Breakdown Structure (WBS)</w:t>
      </w:r>
    </w:p>
    <w:p>
      <w:pPr>
        <w:pStyle w:val="ListNumber"/>
      </w:pPr>
      <w:r>
        <w:t>Developing the project schedule using ProjectLibre</w:t>
      </w:r>
    </w:p>
    <w:p>
      <w:pPr>
        <w:pStyle w:val="ListNumber"/>
      </w:pPr>
      <w:r>
        <w:t>Planning budget and resource allocation</w:t>
      </w:r>
    </w:p>
    <w:p>
      <w:pPr>
        <w:pStyle w:val="Heading2"/>
      </w:pPr>
      <w:r>
        <w:t>5.3 Survey Design (17 June - 9 July 2026)</w:t>
      </w:r>
    </w:p>
    <w:p>
      <w:r>
        <w:t>The survey design phase focused on:</w:t>
      </w:r>
    </w:p>
    <w:p>
      <w:pPr>
        <w:pStyle w:val="ListNumber"/>
      </w:pPr>
      <w:r>
        <w:t>Conducting literature review on product acceptance research</w:t>
      </w:r>
    </w:p>
    <w:p>
      <w:pPr>
        <w:pStyle w:val="ListNumber"/>
      </w:pPr>
      <w:r>
        <w:t>Identifying research questions and objectives</w:t>
      </w:r>
    </w:p>
    <w:p>
      <w:pPr>
        <w:pStyle w:val="ListNumber"/>
      </w:pPr>
      <w:r>
        <w:t>Designing the questionnaire structure</w:t>
      </w:r>
    </w:p>
    <w:p>
      <w:pPr>
        <w:pStyle w:val="ListNumber"/>
      </w:pPr>
      <w:r>
        <w:t>Developing specific survey questions</w:t>
      </w:r>
    </w:p>
    <w:p>
      <w:pPr>
        <w:pStyle w:val="ListNumber"/>
      </w:pPr>
      <w:r>
        <w:t>Validating the questionnaire through pilot testing</w:t>
      </w:r>
    </w:p>
    <w:p>
      <w:pPr>
        <w:pStyle w:val="ListNumber"/>
      </w:pPr>
      <w:r>
        <w:t>Finalizing the survey instrument</w:t>
      </w:r>
    </w:p>
    <w:p>
      <w:pPr>
        <w:pStyle w:val="Heading2"/>
      </w:pPr>
      <w:r>
        <w:t>5.4 Location Preparation (17 June - 7 July 2026)</w:t>
      </w:r>
    </w:p>
    <w:p>
      <w:r>
        <w:t>This phase involved:</w:t>
      </w:r>
    </w:p>
    <w:p>
      <w:pPr>
        <w:pStyle w:val="ListNumber"/>
      </w:pPr>
      <w:r>
        <w:t>Identifying and selecting 5 strategic shopping mall locations</w:t>
      </w:r>
    </w:p>
    <w:p>
      <w:pPr>
        <w:pStyle w:val="ListNumber"/>
      </w:pPr>
      <w:r>
        <w:t>Contacting mall management for permission</w:t>
      </w:r>
    </w:p>
    <w:p>
      <w:pPr>
        <w:pStyle w:val="ListNumber"/>
      </w:pPr>
      <w:r>
        <w:t>Preparing formal permission request letters</w:t>
      </w:r>
    </w:p>
    <w:p>
      <w:pPr>
        <w:pStyle w:val="ListNumber"/>
      </w:pPr>
      <w:r>
        <w:t>Submitting and following up on permission requests</w:t>
      </w:r>
    </w:p>
    <w:p>
      <w:pPr>
        <w:pStyle w:val="ListNumber"/>
      </w:pPr>
      <w:r>
        <w:t>Obtaining all necessary approvals</w:t>
      </w:r>
    </w:p>
    <w:p>
      <w:pPr>
        <w:pStyle w:val="Heading2"/>
      </w:pPr>
      <w:r>
        <w:t>5.5 Team Preparation (8-21 July 2026)</w:t>
      </w:r>
    </w:p>
    <w:p>
      <w:r>
        <w:t>Team preparation included:</w:t>
      </w:r>
    </w:p>
    <w:p>
      <w:pPr>
        <w:pStyle w:val="ListNumber"/>
      </w:pPr>
      <w:r>
        <w:t>Recruiting qualified survey team members</w:t>
      </w:r>
    </w:p>
    <w:p>
      <w:pPr>
        <w:pStyle w:val="ListNumber"/>
      </w:pPr>
      <w:r>
        <w:t>Developing comprehensive training materials</w:t>
      </w:r>
    </w:p>
    <w:p>
      <w:pPr>
        <w:pStyle w:val="ListNumber"/>
      </w:pPr>
      <w:r>
        <w:t>Conducting training sessions for the survey team</w:t>
      </w:r>
    </w:p>
    <w:p>
      <w:pPr>
        <w:pStyle w:val="ListNumber"/>
      </w:pPr>
      <w:r>
        <w:t>Preparing all necessary survey equipment</w:t>
      </w:r>
    </w:p>
    <w:p>
      <w:pPr>
        <w:pStyle w:val="Heading2"/>
      </w:pPr>
      <w:r>
        <w:t>5.6 Field Survey Execution (22 July - 2 September 2026)</w:t>
      </w:r>
    </w:p>
    <w:p>
      <w:r>
        <w:t>The main survey execution phase involved:</w:t>
      </w:r>
    </w:p>
    <w:p>
      <w:pPr>
        <w:pStyle w:val="ListNumber"/>
      </w:pPr>
      <w:r>
        <w:t>Conducting surveys at each of the 5 locations</w:t>
      </w:r>
    </w:p>
    <w:p>
      <w:pPr>
        <w:pStyle w:val="ListNumber"/>
      </w:pPr>
      <w:r>
        <w:t>Ensuring minimum 100 responses per location</w:t>
      </w:r>
    </w:p>
    <w:p>
      <w:pPr>
        <w:pStyle w:val="ListNumber"/>
      </w:pPr>
      <w:r>
        <w:t>Performing quality checks on collected data</w:t>
      </w:r>
    </w:p>
    <w:p>
      <w:pPr>
        <w:pStyle w:val="ListNumber"/>
      </w:pPr>
      <w:r>
        <w:t>Compiling and organizing the survey data</w:t>
      </w:r>
    </w:p>
    <w:p>
      <w:pPr>
        <w:pStyle w:val="Heading2"/>
      </w:pPr>
      <w:r>
        <w:t>5.7 Data Analysis (5-17 September 2026)</w:t>
      </w:r>
    </w:p>
    <w:p>
      <w:r>
        <w:t>Data analysis activities included:</w:t>
      </w:r>
    </w:p>
    <w:p>
      <w:pPr>
        <w:pStyle w:val="ListNumber"/>
      </w:pPr>
      <w:r>
        <w:t>Cleaning and preparing the collected data</w:t>
      </w:r>
    </w:p>
    <w:p>
      <w:pPr>
        <w:pStyle w:val="ListNumber"/>
      </w:pPr>
      <w:r>
        <w:t>Performing descriptive statistical analysis</w:t>
      </w:r>
    </w:p>
    <w:p>
      <w:pPr>
        <w:pStyle w:val="ListNumber"/>
      </w:pPr>
      <w:r>
        <w:t>Conducting cross-tabulation analysis</w:t>
      </w:r>
    </w:p>
    <w:p>
      <w:pPr>
        <w:pStyle w:val="ListNumber"/>
      </w:pPr>
      <w:r>
        <w:t>Analyzing customer acceptance levels</w:t>
      </w:r>
    </w:p>
    <w:p>
      <w:pPr>
        <w:pStyle w:val="ListNumber"/>
      </w:pPr>
      <w:r>
        <w:t>Comparing results across different locations</w:t>
      </w:r>
    </w:p>
    <w:p>
      <w:pPr>
        <w:pStyle w:val="Heading2"/>
      </w:pPr>
      <w:r>
        <w:t>5.8 Report Writing (18-30 September 2026)</w:t>
      </w:r>
    </w:p>
    <w:p>
      <w:r>
        <w:t>The report writing phase involved:</w:t>
      </w:r>
    </w:p>
    <w:p>
      <w:pPr>
        <w:pStyle w:val="ListNumber"/>
      </w:pPr>
      <w:r>
        <w:t>Writing the introduction and background section</w:t>
      </w:r>
    </w:p>
    <w:p>
      <w:pPr>
        <w:pStyle w:val="ListNumber"/>
      </w:pPr>
      <w:r>
        <w:t>Documenting the research methodology</w:t>
      </w:r>
    </w:p>
    <w:p>
      <w:pPr>
        <w:pStyle w:val="ListNumber"/>
      </w:pPr>
      <w:r>
        <w:t>Presenting findings and analysis</w:t>
      </w:r>
    </w:p>
    <w:p>
      <w:pPr>
        <w:pStyle w:val="ListNumber"/>
      </w:pPr>
      <w:r>
        <w:t>Providing conclusions and recommendations</w:t>
      </w:r>
    </w:p>
    <w:p>
      <w:pPr>
        <w:pStyle w:val="ListNumber"/>
      </w:pPr>
      <w:r>
        <w:t>Compiling the final report</w:t>
      </w:r>
    </w:p>
    <w:p>
      <w:pPr>
        <w:pStyle w:val="Heading2"/>
      </w:pPr>
      <w:r>
        <w:t>5.9 Presentation and Closure (24-30 September 2026)</w:t>
      </w:r>
    </w:p>
    <w:p>
      <w:r>
        <w:t>The final phase included:</w:t>
      </w:r>
    </w:p>
    <w:p>
      <w:pPr>
        <w:pStyle w:val="ListNumber"/>
      </w:pPr>
      <w:r>
        <w:t>Designing presentation slides for management</w:t>
      </w:r>
    </w:p>
    <w:p>
      <w:pPr>
        <w:pStyle w:val="ListNumber"/>
      </w:pPr>
      <w:r>
        <w:t>Preparing speaker notes</w:t>
      </w:r>
    </w:p>
    <w:p>
      <w:pPr>
        <w:pStyle w:val="ListNumber"/>
      </w:pPr>
      <w:r>
        <w:t>Practicing the presentation</w:t>
      </w:r>
    </w:p>
    <w:p>
      <w:pPr>
        <w:pStyle w:val="ListNumber"/>
      </w:pPr>
      <w:r>
        <w:t>Delivering the management presentation</w:t>
      </w:r>
    </w:p>
    <w:p>
      <w:pPr>
        <w:pStyle w:val="ListNumber"/>
      </w:pPr>
      <w:r>
        <w:t>Archiving project documents</w:t>
      </w:r>
    </w:p>
    <w:p>
      <w:pPr>
        <w:pStyle w:val="ListNumber"/>
      </w:pPr>
      <w:r>
        <w:t>Conducting lessons learned review</w:t>
      </w:r>
    </w:p>
    <w:p>
      <w:pPr>
        <w:pStyle w:val="Heading1"/>
      </w:pPr>
      <w:r>
        <w:t>6. CONCLUSION</w:t>
      </w:r>
    </w:p>
    <w:p>
      <w:pPr>
        <w:pStyle w:val="Heading2"/>
      </w:pPr>
      <w:r>
        <w:t>6.1 Project Summary</w:t>
      </w:r>
    </w:p>
    <w:p>
      <w:r>
        <w:t>This project involved the planning and execution of a customer acceptance survey for XYZ Company's new food/drink product. The survey was conducted at 5 strategic shopping mall locations in Kuala Lumpur over a period of 4 months.</w:t>
      </w:r>
    </w:p>
    <w:p>
      <w:pPr>
        <w:pStyle w:val="Heading2"/>
      </w:pPr>
      <w:r>
        <w:t>6.2 Key Achievements</w:t>
      </w:r>
    </w:p>
    <w:p>
      <w:pPr>
        <w:pStyle w:val="ListNumber"/>
      </w:pPr>
      <w:r>
        <w:t>Successfully developed a comprehensive project plan following PMBOK methodology</w:t>
      </w:r>
    </w:p>
    <w:p>
      <w:pPr>
        <w:pStyle w:val="ListNumber"/>
      </w:pPr>
      <w:r>
        <w:t>Created a detailed Work Breakdown Structure with 55 work packages</w:t>
      </w:r>
    </w:p>
    <w:p>
      <w:pPr>
        <w:pStyle w:val="ListNumber"/>
      </w:pPr>
      <w:r>
        <w:t>Developed a realistic project schedule using ProjectLibre</w:t>
      </w:r>
    </w:p>
    <w:p>
      <w:pPr>
        <w:pStyle w:val="ListNumber"/>
      </w:pPr>
      <w:r>
        <w:t>Identified and managed 9 project milestones</w:t>
      </w:r>
    </w:p>
    <w:p>
      <w:pPr>
        <w:pStyle w:val="ListNumber"/>
      </w:pPr>
      <w:r>
        <w:t>Allocated appropriate resources for each project phase</w:t>
      </w:r>
    </w:p>
    <w:p>
      <w:pPr>
        <w:pStyle w:val="Heading2"/>
      </w:pPr>
      <w:r>
        <w:t>6.3 Lessons Learned</w:t>
      </w:r>
    </w:p>
    <w:p>
      <w:pPr>
        <w:pStyle w:val="ListNumber"/>
      </w:pPr>
      <w:r>
        <w:t>Proper planning is essential for project success</w:t>
      </w:r>
    </w:p>
    <w:p>
      <w:pPr>
        <w:pStyle w:val="ListNumber"/>
      </w:pPr>
      <w:r>
        <w:t>Clear scope definition helps prevent scope creep</w:t>
      </w:r>
    </w:p>
    <w:p>
      <w:pPr>
        <w:pStyle w:val="ListNumber"/>
      </w:pPr>
      <w:r>
        <w:t>Regular monitoring and control are necessary to stay on track</w:t>
      </w:r>
    </w:p>
    <w:p>
      <w:pPr>
        <w:pStyle w:val="ListNumber"/>
      </w:pPr>
      <w:r>
        <w:t>Effective communication with stakeholders is crucial</w:t>
      </w:r>
    </w:p>
    <w:p>
      <w:pPr>
        <w:pStyle w:val="Heading2"/>
      </w:pPr>
      <w:r>
        <w:t>6.4 Recommendations</w:t>
      </w:r>
    </w:p>
    <w:p>
      <w:pPr>
        <w:pStyle w:val="ListNumber"/>
      </w:pPr>
      <w:r>
        <w:t>Follow the project schedule strictly to meet deadlines</w:t>
      </w:r>
    </w:p>
    <w:p>
      <w:pPr>
        <w:pStyle w:val="ListNumber"/>
      </w:pPr>
      <w:r>
        <w:t>Ensure quality control at each project phase</w:t>
      </w:r>
    </w:p>
    <w:p>
      <w:pPr>
        <w:pStyle w:val="ListNumber"/>
      </w:pPr>
      <w:r>
        <w:t>Maintain regular communication with XYZ Company management</w:t>
      </w:r>
    </w:p>
    <w:p>
      <w:pPr>
        <w:pStyle w:val="ListNumber"/>
      </w:pPr>
      <w:r>
        <w:t>Document all project activities for future reference</w:t>
      </w:r>
    </w:p>
    <w:p>
      <w:pPr>
        <w:pStyle w:val="Heading1"/>
      </w:pPr>
      <w:r>
        <w:t>7. REFERENCES</w:t>
      </w:r>
    </w:p>
    <w:p>
      <w:pPr>
        <w:pStyle w:val="ListNumber"/>
      </w:pPr>
      <w:r>
        <w:t>Project Management Institute (PMI). (2017). *A Guide to the Project Management Body of Knowledge (PMBOK Guide)* (6th ed.). Project Management Institute.</w:t>
      </w:r>
    </w:p>
    <w:p>
      <w:pPr>
        <w:pStyle w:val="ListNumber"/>
      </w:pPr>
      <w:r>
        <w:t>Project Management Institute (PMI). (2021). *A Guide to the Project Management Body of Knowledge (PMBOK Guide)* (7th ed.). Project Management Institute.</w:t>
      </w:r>
    </w:p>
    <w:p>
      <w:pPr>
        <w:pStyle w:val="ListNumber"/>
      </w:pPr>
      <w:r>
        <w:t>Larson, E. W., &amp; Gray, C. F. (2018). *Project Management: The Managerial Process* (7th ed.). McGraw Hill Education.</w:t>
      </w:r>
    </w:p>
    <w:p>
      <w:pPr>
        <w:pStyle w:val="ListNumber"/>
      </w:pPr>
      <w:r>
        <w:t>Slack, N., Brandon-Jones, A., &amp; Johnson, R. (2013). *Operations Management* (7th ed.). Pearson Education.</w:t>
      </w:r>
    </w:p>
    <w:p>
      <w:pPr>
        <w:pStyle w:val="Heading1"/>
      </w:pPr>
      <w:r>
        <w:t>8. APPENDICES</w:t>
      </w:r>
    </w:p>
    <w:p>
      <w:pPr>
        <w:pStyle w:val="Heading2"/>
      </w:pPr>
      <w:r>
        <w:t>Appendix A: Project Scope Statement (Full Document)</w:t>
      </w:r>
    </w:p>
    <w:p>
      <w:r>
        <w:t>[See attached Project_Scope_Statement.md]</w:t>
      </w:r>
    </w:p>
    <w:p>
      <w:pPr>
        <w:pStyle w:val="Heading2"/>
      </w:pPr>
      <w:r>
        <w:t>Appendix B: Work Breakdown Structure (Full Document)</w:t>
      </w:r>
    </w:p>
    <w:p>
      <w:r>
        <w:t>[See attached WBS.md]</w:t>
      </w:r>
    </w:p>
    <w:p>
      <w:pPr>
        <w:pStyle w:val="Heading2"/>
      </w:pPr>
      <w:r>
        <w:t>Appendix C: ProjectLibre File</w:t>
      </w:r>
    </w:p>
    <w:p>
      <w:r>
        <w:t>[See attached Customer_Acceptance_Survey.pod]</w:t>
      </w:r>
    </w:p>
    <w:p>
      <w:pPr>
        <w:pStyle w:val="Heading2"/>
      </w:pPr>
      <w:r>
        <w:t>Appendix D: YouTube Presentation Script</w:t>
      </w:r>
    </w:p>
    <w:p>
      <w:r>
        <w:t>[See attached YouTube_Presentation_Script.md]</w:t>
      </w:r>
    </w:p>
    <w:p>
      <w:r>
        <w:t>**Prepared by:** [Your Name]</w:t>
      </w:r>
    </w:p>
    <w:p>
      <w:r>
        <w:t>**Student ID:** [Your Student ID]</w:t>
      </w:r>
    </w:p>
    <w:p>
      <w:r>
        <w:t>**Date:** 30 September 2026</w:t>
      </w:r>
    </w:p>
    <w:p>
      <w:r>
        <w:t>**Submitted to:** Assoc. Prof. Ir. Dr. Abang Annuar Ehsan</w:t>
      </w:r>
    </w:p>
    <w:p>
      <w:r>
        <w:t>**Institute:** Institute of Microengineering and Nanoelectronics (IMEN)</w:t>
      </w:r>
    </w:p>
    <w:p>
      <w:r>
        <w:t>**University:** Universiti Kebangsaan Malaysia</w:t>
      </w:r>
    </w:p>
    <w:p>
      <w:r>
        <w:t>*This report was prepared for LMRR 1522 Perancangan Projek dan ProjectLibre course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