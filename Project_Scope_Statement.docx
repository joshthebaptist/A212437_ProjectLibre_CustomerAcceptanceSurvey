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SCOPE STATEMENT</w:t>
      </w:r>
    </w:p>
    <w:p>
      <w:pPr>
        <w:pStyle w:val="Heading1"/>
      </w:pPr>
      <w:r>
        <w:t>Customer Acceptance Survey for XYZ Company's New Product</w:t>
      </w:r>
    </w:p>
    <w:p>
      <w:pPr>
        <w:pStyle w:val="Heading1"/>
      </w:pPr>
      <w:r>
        <w:t>1. Project Scope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Project Objective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Deliverables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Milestones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Technical Requirements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Limits and Exclusions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Acceptance Criteria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✓</w:t>
            </w:r>
          </w:p>
        </w:tc>
      </w:tr>
    </w:tbl>
    <w:p/>
    <w:p>
      <w:pPr>
        <w:pStyle w:val="Heading1"/>
      </w:pPr>
      <w:r>
        <w:t>2. Project Objective</w:t>
      </w:r>
    </w:p>
    <w:p>
      <w:r>
        <w:t>To conduct a comprehensive customer acceptance survey for XYZ Company's new food/drink product at strategic locations around Kuala Lumpur, gathering consumer feedback on product acceptance and preference compared to similar products in the market, from 1 June 2026 to 28 September 2026.</w:t>
      </w:r>
    </w:p>
    <w:p>
      <w:r/>
      <w:r>
        <w:rPr>
          <w:b/>
        </w:rPr>
        <w:t>SMART Objectives:</w:t>
      </w:r>
      <w:r/>
    </w:p>
    <w:p>
      <w:pPr>
        <w:pStyle w:val="ListBullet"/>
      </w:pPr>
      <w:r/>
      <w:r>
        <w:rPr>
          <w:b/>
        </w:rPr>
        <w:t>Specific:</w:t>
      </w:r>
      <w:r>
        <w:t xml:space="preserve"> Conduct customer acceptance survey using questionnaire instrument at selected major shopping malls in Kuala Lumpur</w:t>
      </w:r>
    </w:p>
    <w:p>
      <w:pPr>
        <w:pStyle w:val="ListBullet"/>
      </w:pPr>
      <w:r/>
      <w:r>
        <w:rPr>
          <w:b/>
        </w:rPr>
        <w:t>Measurable:</w:t>
      </w:r>
      <w:r>
        <w:t xml:space="preserve"> Collect minimum 500 valid survey responses across 5 locations</w:t>
      </w:r>
    </w:p>
    <w:p>
      <w:pPr>
        <w:pStyle w:val="ListBullet"/>
      </w:pPr>
      <w:r/>
      <w:r>
        <w:rPr>
          <w:b/>
        </w:rPr>
        <w:t>Achievable:</w:t>
      </w:r>
      <w:r>
        <w:t xml:space="preserve"> Utilize existing research methodology and trained survey team</w:t>
      </w:r>
    </w:p>
    <w:p>
      <w:pPr>
        <w:pStyle w:val="ListBullet"/>
      </w:pPr>
      <w:r/>
      <w:r>
        <w:rPr>
          <w:b/>
        </w:rPr>
        <w:t>Realistic:</w:t>
      </w:r>
      <w:r>
        <w:t xml:space="preserve"> Leverage established relationships with shopping mall management</w:t>
      </w:r>
    </w:p>
    <w:p>
      <w:pPr>
        <w:pStyle w:val="ListBullet"/>
      </w:pPr>
      <w:r/>
      <w:r>
        <w:rPr>
          <w:b/>
        </w:rPr>
        <w:t>Time-bounded:</w:t>
      </w:r>
      <w:r>
        <w:t xml:space="preserve"> 1 June - 28 September 2026</w:t>
      </w:r>
    </w:p>
    <w:p>
      <w:pPr>
        <w:pStyle w:val="Heading1"/>
      </w:pPr>
      <w:r>
        <w:t>3.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Project Scope Statement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19 June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Survey Questionnaire (Final Version)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21 July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Survey Location Permissions Secured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15 July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Survey Team Training Materials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29 July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Completed Survey Data (500+ responses)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17 August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Data Analysis Report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 September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Final Research Report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16 September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Management Presentation Slides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24 September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Final Project Report with Documentation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28 September 2026</w:t>
            </w:r>
          </w:p>
        </w:tc>
      </w:tr>
    </w:tbl>
    <w:p/>
    <w:p>
      <w:pPr>
        <w:pStyle w:val="Heading1"/>
      </w:pPr>
      <w:r>
        <w:t>4.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Project Kickoff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8 June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Planning 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19 June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Questionnaire Completed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21 July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Locations Secured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15 July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Team Ready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29 July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Survey Completed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17 August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Analysis Completed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 September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Report Submitted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16 September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Project Closure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28 September 2026</w:t>
            </w:r>
          </w:p>
        </w:tc>
      </w:tr>
    </w:tbl>
    <w:p/>
    <w:p>
      <w:pPr>
        <w:pStyle w:val="Heading1"/>
      </w:pPr>
      <w:r>
        <w:t>5. Technical Requirements</w:t>
      </w:r>
    </w:p>
    <w:p>
      <w:pPr>
        <w:pStyle w:val="ListNumber"/>
      </w:pPr>
      <w:r/>
      <w:r>
        <w:rPr>
          <w:b/>
        </w:rPr>
        <w:t>Survey Instrument:</w:t>
      </w:r>
      <w:r>
        <w:t xml:space="preserve"> Questionnaire designed using both open-ended and closed-ended questions</w:t>
      </w:r>
    </w:p>
    <w:p>
      <w:pPr>
        <w:pStyle w:val="ListNumber"/>
      </w:pPr>
      <w:r/>
      <w:r>
        <w:rPr>
          <w:b/>
        </w:rPr>
        <w:t>Data Collection:</w:t>
      </w:r>
      <w:r>
        <w:t xml:space="preserve"> Minimum 100 responses per location (5 locations x 100 = 500 minimum)</w:t>
      </w:r>
    </w:p>
    <w:p>
      <w:pPr>
        <w:pStyle w:val="ListNumber"/>
      </w:pPr>
      <w:r/>
      <w:r>
        <w:rPr>
          <w:b/>
        </w:rPr>
        <w:t>Survey Locations:</w:t>
      </w:r>
      <w:r/>
    </w:p>
    <w:p>
      <w:r>
        <w:t xml:space="preserve">   - Jaya Jusco (1 Utama)</w:t>
      </w:r>
    </w:p>
    <w:p>
      <w:r>
        <w:t xml:space="preserve">   - AEON Mall Shah Alam</w:t>
      </w:r>
    </w:p>
    <w:p>
      <w:r>
        <w:t xml:space="preserve">   - Bangsar Shopping Center</w:t>
      </w:r>
    </w:p>
    <w:p>
      <w:r>
        <w:t xml:space="preserve">   - Pavilion Kuala Lumpur</w:t>
      </w:r>
    </w:p>
    <w:p>
      <w:r>
        <w:t xml:space="preserve">   - Suria KLCC</w:t>
      </w:r>
    </w:p>
    <w:p>
      <w:pPr>
        <w:pStyle w:val="ListNumber"/>
      </w:pPr>
      <w:r/>
      <w:r>
        <w:rPr>
          <w:b/>
        </w:rPr>
        <w:t>Data Analysis:</w:t>
      </w:r>
      <w:r>
        <w:t xml:space="preserve"> Statistical analysis using SPSS or Excel</w:t>
      </w:r>
    </w:p>
    <w:p>
      <w:pPr>
        <w:pStyle w:val="ListNumber"/>
      </w:pPr>
      <w:r/>
      <w:r>
        <w:rPr>
          <w:b/>
        </w:rPr>
        <w:t>Report Format:</w:t>
      </w:r>
      <w:r>
        <w:t xml:space="preserve"> Professional report following academic standards with proper citations</w:t>
      </w:r>
    </w:p>
    <w:p>
      <w:pPr>
        <w:pStyle w:val="ListNumber"/>
      </w:pPr>
      <w:r/>
      <w:r>
        <w:rPr>
          <w:b/>
        </w:rPr>
        <w:t>Presentation:</w:t>
      </w:r>
      <w:r>
        <w:t xml:space="preserve"> PowerPoint presentation for management briefing</w:t>
      </w:r>
    </w:p>
    <w:p>
      <w:pPr>
        <w:pStyle w:val="Heading1"/>
      </w:pPr>
      <w:r>
        <w:t>6. Limits and Exclusions</w:t>
      </w:r>
    </w:p>
    <w:p>
      <w:pPr>
        <w:pStyle w:val="Heading2"/>
      </w:pPr>
      <w:r>
        <w:t>Limits:</w:t>
      </w:r>
    </w:p>
    <w:p>
      <w:pPr>
        <w:pStyle w:val="ListNumber"/>
      </w:pPr>
      <w:r>
        <w:t>Survey scope limited to Kuala Lumpur and surrounding areas only</w:t>
      </w:r>
    </w:p>
    <w:p>
      <w:pPr>
        <w:pStyle w:val="ListNumber"/>
      </w:pPr>
      <w:r>
        <w:t>Maximum budget of RM 15,000 for the entire project</w:t>
      </w:r>
    </w:p>
    <w:p>
      <w:pPr>
        <w:pStyle w:val="ListNumber"/>
      </w:pPr>
      <w:r>
        <w:t>Survey duration from 1 June - 28 September 2026</w:t>
      </w:r>
    </w:p>
    <w:p>
      <w:pPr>
        <w:pStyle w:val="ListNumber"/>
      </w:pPr>
      <w:r>
        <w:t>Only consumer acceptance feedback will be collected (not product testing)</w:t>
      </w:r>
    </w:p>
    <w:p>
      <w:pPr>
        <w:pStyle w:val="ListNumber"/>
      </w:pPr>
      <w:r>
        <w:t>Limited to 5 major shopping mall locations</w:t>
      </w:r>
    </w:p>
    <w:p>
      <w:pPr>
        <w:pStyle w:val="Heading2"/>
      </w:pPr>
      <w:r>
        <w:t>Exclusions:</w:t>
      </w:r>
    </w:p>
    <w:p>
      <w:pPr>
        <w:pStyle w:val="ListNumber"/>
      </w:pPr>
      <w:r>
        <w:t>Product modification or reformulation is NOT included</w:t>
      </w:r>
    </w:p>
    <w:p>
      <w:pPr>
        <w:pStyle w:val="ListNumber"/>
      </w:pPr>
      <w:r>
        <w:t>Production cost analysis is NOT included</w:t>
      </w:r>
    </w:p>
    <w:p>
      <w:pPr>
        <w:pStyle w:val="ListNumber"/>
      </w:pPr>
      <w:r>
        <w:t>Distribution channel analysis is NOT included</w:t>
      </w:r>
    </w:p>
    <w:p>
      <w:pPr>
        <w:pStyle w:val="ListNumber"/>
      </w:pPr>
      <w:r>
        <w:t>Long-term market trend analysis is NOT included</w:t>
      </w:r>
    </w:p>
    <w:p>
      <w:pPr>
        <w:pStyle w:val="ListNumber"/>
      </w:pPr>
      <w:r>
        <w:t>Competitor product testing is NOT included</w:t>
      </w:r>
    </w:p>
    <w:p>
      <w:pPr>
        <w:pStyle w:val="ListNumber"/>
      </w:pPr>
      <w:r>
        <w:t>Online survey component is NOT included (face-to-face only)</w:t>
      </w:r>
    </w:p>
    <w:p>
      <w:pPr>
        <w:pStyle w:val="Heading1"/>
      </w:pPr>
      <w:r>
        <w:t>7. Acceptance Criteria</w:t>
      </w:r>
    </w:p>
    <w:p>
      <w:pPr>
        <w:pStyle w:val="ListNumber"/>
      </w:pPr>
      <w:r>
        <w:t>Minimum 500 valid and completed survey questionnaires collected</w:t>
      </w:r>
    </w:p>
    <w:p>
      <w:pPr>
        <w:pStyle w:val="ListNumber"/>
      </w:pPr>
      <w:r>
        <w:t>Survey conducted at all 5 designated shopping mall locations</w:t>
      </w:r>
    </w:p>
    <w:p>
      <w:pPr>
        <w:pStyle w:val="ListNumber"/>
      </w:pPr>
      <w:r>
        <w:t>Response rate of at least 70% from approached respondents</w:t>
      </w:r>
    </w:p>
    <w:p>
      <w:pPr>
        <w:pStyle w:val="ListNumber"/>
      </w:pPr>
      <w:r>
        <w:t>Data analysis completed with statistical significance</w:t>
      </w:r>
    </w:p>
    <w:p>
      <w:pPr>
        <w:pStyle w:val="ListNumber"/>
      </w:pPr>
      <w:r>
        <w:t>Final report approved by project supervisor/management</w:t>
      </w:r>
    </w:p>
    <w:p>
      <w:pPr>
        <w:pStyle w:val="ListNumber"/>
      </w:pPr>
      <w:r>
        <w:t>All documentation properly archived and submitted</w:t>
      </w:r>
    </w:p>
    <w:p>
      <w:pPr>
        <w:pStyle w:val="ListNumber"/>
      </w:pPr>
      <w:r>
        <w:t>Management presentation delivered and approved</w:t>
      </w:r>
    </w:p>
    <w:p>
      <w:pPr>
        <w:pStyle w:val="Heading1"/>
      </w:pPr>
      <w:r>
        <w:t>8.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Project Manager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Overall project coordination and management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XYZ Company Management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Project sponsor and decision maker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Survey Coordinator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Survey operations coordination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Survey Team Members (3)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Data collection personnel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Shopping Mall Management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Location access permission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Survey Respondents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Target population for feedback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Data Analyst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Statistical analysis of collected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Report Writer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Documentation and reporting</w:t>
            </w:r>
          </w:p>
        </w:tc>
      </w:tr>
    </w:tbl>
    <w:p/>
    <w:p>
      <w:pPr>
        <w:pStyle w:val="Heading1"/>
      </w:pPr>
      <w:r>
        <w:t>9. Project Organization</w:t>
      </w:r>
    </w:p>
    <w:p>
      <w:r>
        <w:rPr>
          <w:rFonts w:ascii="Consolas" w:hAnsi="Consolas"/>
        </w:rPr>
        <w:t>Project Manager</w:t>
        <w:br/>
        <w:t>├── Survey Coordinator</w:t>
        <w:br/>
        <w:t>│   ├── Survey Team Member 1</w:t>
        <w:br/>
        <w:t>│   ├── Survey Team Member 2</w:t>
        <w:br/>
        <w:t>│   └── Survey Team Member 3</w:t>
        <w:br/>
        <w:t>├── Data Analyst</w:t>
        <w:br/>
        <w:t>└── Report Writer</w:t>
      </w:r>
    </w:p>
    <w:p>
      <w:r/>
      <w:r>
        <w:rPr>
          <w:b/>
        </w:rPr>
        <w:t>Prepared by:</w:t>
      </w:r>
      <w:r>
        <w:t xml:space="preserve"> [Your Name]</w:t>
      </w:r>
    </w:p>
    <w:p>
      <w:r/>
      <w:r>
        <w:rPr>
          <w:b/>
        </w:rPr>
        <w:t>Date:</w:t>
      </w:r>
      <w:r>
        <w:t xml:space="preserve"> 1 June 2026</w:t>
      </w:r>
    </w:p>
    <w:p>
      <w:r/>
      <w:r>
        <w:rPr>
          <w:b/>
        </w:rPr>
        <w:t>Approved by:</w:t>
      </w:r>
      <w:r>
        <w:t xml:space="preserve"> [Supervisor Name]</w:t>
      </w:r>
    </w:p>
    <w:p>
      <w:r/>
      <w:r>
        <w:rPr>
          <w:b/>
        </w:rPr>
        <w:t>Approval Date:</w:t>
      </w:r>
      <w:r>
        <w:t xml:space="preserve">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